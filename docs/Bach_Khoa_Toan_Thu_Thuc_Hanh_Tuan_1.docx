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44"/>
        </w:rPr>
        <w:t>BÁCH KHOA TOÀN THƯ THỰC HÀNH TUẦN 1</w:t>
        <w:br/>
        <w:t>HẠ TẦNG MẠNG, UBUNTU SERVER &amp; WINDOWS DEV</w:t>
      </w:r>
    </w:p>
    <w:p>
      <w:pPr>
        <w:jc w:val="center"/>
      </w:pPr>
      <w:r>
        <w:rPr>
          <w:i/>
          <w:color w:val="4B5563"/>
          <w:sz w:val="24"/>
        </w:rPr>
        <w:t>Cẩm nang tra cứu lệnh, bản chất kỹ thuật, phân tích lỗi &amp; giải pháp xử lý sự cố thực chiến</w:t>
        <w:br/>
        <w:t>Dự án: Website Quản lý Hoạt động CLB (Agile Scrum 6 Tuần)</w:t>
      </w:r>
    </w:p>
    <w:p>
      <w:pPr>
        <w:spacing w:after="240"/>
      </w:pPr>
    </w:p>
    <w:p>
      <w:pPr>
        <w:keepNext/>
        <w:spacing w:before="360" w:after="120"/>
      </w:pPr>
      <w:r>
        <w:rPr>
          <w:b/>
          <w:color w:val="1E3A8A"/>
          <w:sz w:val="32"/>
        </w:rPr>
        <w:t>PHẦN 1: MÔ HÌNH HỆ THỐNG &amp; BẢNG THÔNG SỐ MẠNG</w:t>
      </w:r>
    </w:p>
    <w:p>
      <w:r>
        <w:t>Trong Sprint 1, hệ thống được thiết lập theo mô hình Client - Server nội bộ thông qua mạng cục bộ LAN gia đình. Mô hình bao gồm 4 đối tượng tương tác:</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1E3A8A"/>
            <w:tcMar>
              <w:top w:w="100" w:type="dxa"/>
              <w:bottom w:w="100" w:type="dxa"/>
              <w:left w:w="100" w:type="dxa"/>
              <w:right w:w="100" w:type="dxa"/>
            </w:tcMar>
          </w:tcPr>
          <w:p>
            <w:r>
              <w:rPr>
                <w:b/>
                <w:color w:val="FFFFFF"/>
                <w:sz w:val="20"/>
              </w:rPr>
              <w:t>Thành phần</w:t>
            </w:r>
          </w:p>
        </w:tc>
        <w:tc>
          <w:tcPr>
            <w:tcW w:type="dxa" w:w="1987"/>
            <w:shd w:val="clear" w:color="auto" w:fill="1E3A8A"/>
            <w:tcMar>
              <w:top w:w="100" w:type="dxa"/>
              <w:bottom w:w="100" w:type="dxa"/>
              <w:left w:w="100" w:type="dxa"/>
              <w:right w:w="100" w:type="dxa"/>
            </w:tcMar>
          </w:tcPr>
          <w:p>
            <w:r>
              <w:rPr>
                <w:b/>
                <w:color w:val="FFFFFF"/>
                <w:sz w:val="20"/>
              </w:rPr>
              <w:t>IP / Tên miền</w:t>
            </w:r>
          </w:p>
        </w:tc>
        <w:tc>
          <w:tcPr>
            <w:tcW w:type="dxa" w:w="1987"/>
            <w:shd w:val="clear" w:color="auto" w:fill="1E3A8A"/>
            <w:tcMar>
              <w:top w:w="100" w:type="dxa"/>
              <w:bottom w:w="100" w:type="dxa"/>
              <w:left w:w="100" w:type="dxa"/>
              <w:right w:w="100" w:type="dxa"/>
            </w:tcMar>
          </w:tcPr>
          <w:p>
            <w:r>
              <w:rPr>
                <w:b/>
                <w:color w:val="FFFFFF"/>
                <w:sz w:val="20"/>
              </w:rPr>
              <w:t>Cổng (Port)</w:t>
            </w:r>
          </w:p>
        </w:tc>
        <w:tc>
          <w:tcPr>
            <w:tcW w:type="dxa" w:w="1987"/>
            <w:shd w:val="clear" w:color="auto" w:fill="1E3A8A"/>
            <w:tcMar>
              <w:top w:w="100" w:type="dxa"/>
              <w:bottom w:w="100" w:type="dxa"/>
              <w:left w:w="100" w:type="dxa"/>
              <w:right w:w="100" w:type="dxa"/>
            </w:tcMar>
          </w:tcPr>
          <w:p>
            <w:r>
              <w:rPr>
                <w:b/>
                <w:color w:val="FFFFFF"/>
                <w:sz w:val="20"/>
              </w:rPr>
              <w:t>Dịch vụ hoạt động</w:t>
            </w:r>
          </w:p>
        </w:tc>
        <w:tc>
          <w:tcPr>
            <w:tcW w:type="dxa" w:w="1987"/>
            <w:shd w:val="clear" w:color="auto" w:fill="1E3A8A"/>
            <w:tcMar>
              <w:top w:w="100" w:type="dxa"/>
              <w:bottom w:w="100" w:type="dxa"/>
              <w:left w:w="100" w:type="dxa"/>
              <w:right w:w="100" w:type="dxa"/>
            </w:tcMar>
          </w:tcPr>
          <w:p>
            <w:r>
              <w:rPr>
                <w:b/>
                <w:color w:val="FFFFFF"/>
                <w:sz w:val="20"/>
              </w:rPr>
              <w:t>Trách nhiệm &amp; Ghi chú</w:t>
            </w:r>
          </w:p>
        </w:tc>
      </w:tr>
      <w:tr>
        <w:tc>
          <w:tcPr>
            <w:tcW w:type="dxa" w:w="1987"/>
            <w:shd w:val="clear" w:color="auto" w:fill="F9FAFB"/>
            <w:tcMar>
              <w:top w:w="80" w:type="dxa"/>
              <w:bottom w:w="80" w:type="dxa"/>
              <w:left w:w="100" w:type="dxa"/>
              <w:right w:w="100" w:type="dxa"/>
            </w:tcMar>
          </w:tcPr>
          <w:p>
            <w:r>
              <w:rPr>
                <w:sz w:val="19"/>
              </w:rPr>
              <w:t>Router Gateway</w:t>
            </w:r>
          </w:p>
        </w:tc>
        <w:tc>
          <w:tcPr>
            <w:tcW w:type="dxa" w:w="1987"/>
            <w:shd w:val="clear" w:color="auto" w:fill="F9FAFB"/>
            <w:tcMar>
              <w:top w:w="80" w:type="dxa"/>
              <w:bottom w:w="80" w:type="dxa"/>
              <w:left w:w="100" w:type="dxa"/>
              <w:right w:w="100" w:type="dxa"/>
            </w:tcMar>
          </w:tcPr>
          <w:p>
            <w:r>
              <w:rPr>
                <w:sz w:val="19"/>
              </w:rPr>
              <w:t>192.168.1.1</w:t>
            </w:r>
          </w:p>
        </w:tc>
        <w:tc>
          <w:tcPr>
            <w:tcW w:type="dxa" w:w="1987"/>
            <w:shd w:val="clear" w:color="auto" w:fill="F9FAFB"/>
            <w:tcMar>
              <w:top w:w="80" w:type="dxa"/>
              <w:bottom w:w="80" w:type="dxa"/>
              <w:left w:w="100" w:type="dxa"/>
              <w:right w:w="100" w:type="dxa"/>
            </w:tcMar>
          </w:tcPr>
          <w:p>
            <w:r>
              <w:rPr>
                <w:sz w:val="19"/>
              </w:rPr>
              <w:t>-</w:t>
            </w:r>
          </w:p>
        </w:tc>
        <w:tc>
          <w:tcPr>
            <w:tcW w:type="dxa" w:w="1987"/>
            <w:shd w:val="clear" w:color="auto" w:fill="F9FAFB"/>
            <w:tcMar>
              <w:top w:w="80" w:type="dxa"/>
              <w:bottom w:w="80" w:type="dxa"/>
              <w:left w:w="100" w:type="dxa"/>
              <w:right w:w="100" w:type="dxa"/>
            </w:tcMar>
          </w:tcPr>
          <w:p>
            <w:r>
              <w:rPr>
                <w:sz w:val="19"/>
              </w:rPr>
              <w:t>DHCP Server, Wi-Fi</w:t>
            </w:r>
          </w:p>
        </w:tc>
        <w:tc>
          <w:tcPr>
            <w:tcW w:type="dxa" w:w="1987"/>
            <w:shd w:val="clear" w:color="auto" w:fill="F9FAFB"/>
            <w:tcMar>
              <w:top w:w="80" w:type="dxa"/>
              <w:bottom w:w="80" w:type="dxa"/>
              <w:left w:w="100" w:type="dxa"/>
              <w:right w:w="100" w:type="dxa"/>
            </w:tcMar>
          </w:tcPr>
          <w:p>
            <w:r>
              <w:rPr>
                <w:sz w:val="19"/>
              </w:rPr>
              <w:t>Cấp dải IP 192.168.1.0/24, định tuyến các thiết bị.</w:t>
            </w:r>
          </w:p>
        </w:tc>
      </w:tr>
      <w:tr>
        <w:tc>
          <w:tcPr>
            <w:tcW w:type="dxa" w:w="1987"/>
            <w:tcMar>
              <w:top w:w="80" w:type="dxa"/>
              <w:bottom w:w="80" w:type="dxa"/>
              <w:left w:w="100" w:type="dxa"/>
              <w:right w:w="100" w:type="dxa"/>
            </w:tcMar>
          </w:tcPr>
          <w:p>
            <w:r>
              <w:rPr>
                <w:sz w:val="19"/>
              </w:rPr>
              <w:t>Ubuntu VM</w:t>
              <w:br/>
              <w:t>(Server)</w:t>
            </w:r>
          </w:p>
        </w:tc>
        <w:tc>
          <w:tcPr>
            <w:tcW w:type="dxa" w:w="1987"/>
            <w:tcMar>
              <w:top w:w="80" w:type="dxa"/>
              <w:bottom w:w="80" w:type="dxa"/>
              <w:left w:w="100" w:type="dxa"/>
              <w:right w:w="100" w:type="dxa"/>
            </w:tcMar>
          </w:tcPr>
          <w:p>
            <w:r>
              <w:rPr>
                <w:sz w:val="19"/>
              </w:rPr>
              <w:t>192.168.1.109</w:t>
              <w:br/>
              <w:t>(clb.test)</w:t>
            </w:r>
          </w:p>
        </w:tc>
        <w:tc>
          <w:tcPr>
            <w:tcW w:type="dxa" w:w="1987"/>
            <w:tcMar>
              <w:top w:w="80" w:type="dxa"/>
              <w:bottom w:w="80" w:type="dxa"/>
              <w:left w:w="100" w:type="dxa"/>
              <w:right w:w="100" w:type="dxa"/>
            </w:tcMar>
          </w:tcPr>
          <w:p>
            <w:r>
              <w:rPr>
                <w:sz w:val="19"/>
              </w:rPr>
              <w:t>80 (HTTP)</w:t>
              <w:br/>
              <w:t>22 (SSH)</w:t>
            </w:r>
          </w:p>
        </w:tc>
        <w:tc>
          <w:tcPr>
            <w:tcW w:type="dxa" w:w="1987"/>
            <w:tcMar>
              <w:top w:w="80" w:type="dxa"/>
              <w:bottom w:w="80" w:type="dxa"/>
              <w:left w:w="100" w:type="dxa"/>
              <w:right w:w="100" w:type="dxa"/>
            </w:tcMar>
          </w:tcPr>
          <w:p>
            <w:r>
              <w:rPr>
                <w:sz w:val="19"/>
              </w:rPr>
              <w:t>Nginx Web Server</w:t>
              <w:br/>
              <w:t>OpenSSH Server</w:t>
            </w:r>
          </w:p>
        </w:tc>
        <w:tc>
          <w:tcPr>
            <w:tcW w:type="dxa" w:w="1987"/>
            <w:tcMar>
              <w:top w:w="80" w:type="dxa"/>
              <w:bottom w:w="80" w:type="dxa"/>
              <w:left w:w="100" w:type="dxa"/>
              <w:right w:w="100" w:type="dxa"/>
            </w:tcMar>
          </w:tcPr>
          <w:p>
            <w:r>
              <w:rPr>
                <w:sz w:val="19"/>
              </w:rPr>
              <w:t>VMware chế độ Bridged; Nginx phục vụ web từ /var/www/html; UFW cho phép cổng 22, 80; Tắt password SSH.</w:t>
            </w:r>
          </w:p>
        </w:tc>
      </w:tr>
      <w:tr>
        <w:tc>
          <w:tcPr>
            <w:tcW w:type="dxa" w:w="1987"/>
            <w:shd w:val="clear" w:color="auto" w:fill="F9FAFB"/>
            <w:tcMar>
              <w:top w:w="80" w:type="dxa"/>
              <w:bottom w:w="80" w:type="dxa"/>
              <w:left w:w="100" w:type="dxa"/>
              <w:right w:w="100" w:type="dxa"/>
            </w:tcMar>
          </w:tcPr>
          <w:p>
            <w:r>
              <w:rPr>
                <w:sz w:val="19"/>
              </w:rPr>
              <w:t>Windows Host</w:t>
              <w:br/>
              <w:t>(Dev Client)</w:t>
            </w:r>
          </w:p>
        </w:tc>
        <w:tc>
          <w:tcPr>
            <w:tcW w:type="dxa" w:w="1987"/>
            <w:shd w:val="clear" w:color="auto" w:fill="F9FAFB"/>
            <w:tcMar>
              <w:top w:w="80" w:type="dxa"/>
              <w:bottom w:w="80" w:type="dxa"/>
              <w:left w:w="100" w:type="dxa"/>
              <w:right w:w="100" w:type="dxa"/>
            </w:tcMar>
          </w:tcPr>
          <w:p>
            <w:r>
              <w:rPr>
                <w:sz w:val="19"/>
              </w:rPr>
              <w:t>192.168.1.105</w:t>
              <w:br/>
              <w:t>(localhost)</w:t>
            </w:r>
          </w:p>
        </w:tc>
        <w:tc>
          <w:tcPr>
            <w:tcW w:type="dxa" w:w="1987"/>
            <w:shd w:val="clear" w:color="auto" w:fill="F9FAFB"/>
            <w:tcMar>
              <w:top w:w="80" w:type="dxa"/>
              <w:bottom w:w="80" w:type="dxa"/>
              <w:left w:w="100" w:type="dxa"/>
              <w:right w:w="100" w:type="dxa"/>
            </w:tcMar>
          </w:tcPr>
          <w:p>
            <w:r>
              <w:rPr>
                <w:sz w:val="19"/>
              </w:rPr>
              <w:t>8000 (HTTP)</w:t>
            </w:r>
          </w:p>
        </w:tc>
        <w:tc>
          <w:tcPr>
            <w:tcW w:type="dxa" w:w="1987"/>
            <w:shd w:val="clear" w:color="auto" w:fill="F9FAFB"/>
            <w:tcMar>
              <w:top w:w="80" w:type="dxa"/>
              <w:bottom w:w="80" w:type="dxa"/>
              <w:left w:w="100" w:type="dxa"/>
              <w:right w:w="100" w:type="dxa"/>
            </w:tcMar>
          </w:tcPr>
          <w:p>
            <w:r>
              <w:rPr>
                <w:sz w:val="19"/>
              </w:rPr>
              <w:t>Dev Server (npx serve)</w:t>
              <w:br/>
              <w:t>VS Code, Git, SSH</w:t>
            </w:r>
          </w:p>
        </w:tc>
        <w:tc>
          <w:tcPr>
            <w:tcW w:type="dxa" w:w="1987"/>
            <w:shd w:val="clear" w:color="auto" w:fill="F9FAFB"/>
            <w:tcMar>
              <w:top w:w="80" w:type="dxa"/>
              <w:bottom w:w="80" w:type="dxa"/>
              <w:left w:w="100" w:type="dxa"/>
              <w:right w:w="100" w:type="dxa"/>
            </w:tcMar>
          </w:tcPr>
          <w:p>
            <w:r>
              <w:rPr>
                <w:sz w:val="19"/>
              </w:rPr>
              <w:t>Máy phát triển chính; file hosts ánh xạ clb.test; Windows Firewall mở cổng 8000.</w:t>
            </w:r>
          </w:p>
        </w:tc>
      </w:tr>
      <w:tr>
        <w:tc>
          <w:tcPr>
            <w:tcW w:type="dxa" w:w="1987"/>
            <w:tcMar>
              <w:top w:w="80" w:type="dxa"/>
              <w:bottom w:w="80" w:type="dxa"/>
              <w:left w:w="100" w:type="dxa"/>
              <w:right w:w="100" w:type="dxa"/>
            </w:tcMar>
          </w:tcPr>
          <w:p>
            <w:r>
              <w:rPr>
                <w:sz w:val="19"/>
              </w:rPr>
              <w:t>Smartphone</w:t>
              <w:br/>
              <w:t>(Client 2)</w:t>
            </w:r>
          </w:p>
        </w:tc>
        <w:tc>
          <w:tcPr>
            <w:tcW w:type="dxa" w:w="1987"/>
            <w:tcMar>
              <w:top w:w="80" w:type="dxa"/>
              <w:bottom w:w="80" w:type="dxa"/>
              <w:left w:w="100" w:type="dxa"/>
              <w:right w:w="100" w:type="dxa"/>
            </w:tcMar>
          </w:tcPr>
          <w:p>
            <w:r>
              <w:rPr>
                <w:sz w:val="19"/>
              </w:rPr>
              <w:t>192.168.1.104</w:t>
            </w:r>
          </w:p>
        </w:tc>
        <w:tc>
          <w:tcPr>
            <w:tcW w:type="dxa" w:w="1987"/>
            <w:tcMar>
              <w:top w:w="80" w:type="dxa"/>
              <w:bottom w:w="80" w:type="dxa"/>
              <w:left w:w="100" w:type="dxa"/>
              <w:right w:w="100" w:type="dxa"/>
            </w:tcMar>
          </w:tcPr>
          <w:p>
            <w:r>
              <w:rPr>
                <w:sz w:val="19"/>
              </w:rPr>
              <w:t>-</w:t>
            </w:r>
          </w:p>
        </w:tc>
        <w:tc>
          <w:tcPr>
            <w:tcW w:type="dxa" w:w="1987"/>
            <w:tcMar>
              <w:top w:w="80" w:type="dxa"/>
              <w:bottom w:w="80" w:type="dxa"/>
              <w:left w:w="100" w:type="dxa"/>
              <w:right w:w="100" w:type="dxa"/>
            </w:tcMar>
          </w:tcPr>
          <w:p>
            <w:r>
              <w:rPr>
                <w:sz w:val="19"/>
              </w:rPr>
              <w:t>Trình duyệt Safari/Chrome</w:t>
            </w:r>
          </w:p>
        </w:tc>
        <w:tc>
          <w:tcPr>
            <w:tcW w:type="dxa" w:w="1987"/>
            <w:tcMar>
              <w:top w:w="80" w:type="dxa"/>
              <w:bottom w:w="80" w:type="dxa"/>
              <w:left w:w="100" w:type="dxa"/>
              <w:right w:w="100" w:type="dxa"/>
            </w:tcMar>
          </w:tcPr>
          <w:p>
            <w:r>
              <w:rPr>
                <w:sz w:val="19"/>
              </w:rPr>
              <w:t>Thiết bị kiểm thử thứ 2 trong LAN; kết nối cùng mạng Wi-Fi.</w:t>
            </w:r>
          </w:p>
        </w:tc>
      </w:tr>
    </w:tbl>
    <w:p>
      <w:pPr>
        <w:spacing w:after="120"/>
      </w:pPr>
    </w:p>
    <w:p>
      <w:pPr>
        <w:keepNext/>
        <w:spacing w:before="280" w:after="80"/>
      </w:pPr>
      <w:r>
        <w:rPr>
          <w:b/>
          <w:color w:val="0284C7"/>
          <w:sz w:val="26"/>
        </w:rPr>
        <w:t>1.1. Bản chất chế độ mạng Bridged Adapter vs NAT</w:t>
      </w:r>
    </w:p>
    <w:p>
      <w:r>
        <w:rPr>
          <w:b/>
        </w:rPr>
        <w:t xml:space="preserve">• Chế độ Bridged (Cầu nối): </w:t>
      </w:r>
      <w:r>
        <w:t>Biến máy ảo Ubuntu thành một thiết bị vật lý độc lập cắm trực tiếp vào cùng cục Router Wi-Fi. Router cấp IP 192.168.1.109 trực tiếp cho Ubuntu, giúp Windows và Điện thoại đều nhìn thấy và gọi được máy ảo trực tiếp.</w:t>
        <w:br/>
      </w:r>
      <w:r>
        <w:rPr>
          <w:b/>
        </w:rPr>
        <w:t xml:space="preserve">• Chế độ NAT (Network Address Translation): </w:t>
      </w:r>
      <w:r>
        <w:t>Giấu máy ảo vào một mạng con riêng biệt phía sau máy Windows (dải IP lạ như 192.168.182.x). Máy ảo ra được Internet qua máy Windows, NHƯNG điện thoại và các máy ngoài LAN không thể nhìn thấy hoặc truy cập trực tiếp vào máy ảo.</w:t>
      </w:r>
    </w:p>
    <w:p>
      <w:pPr>
        <w:keepNext/>
        <w:spacing w:before="280" w:after="80"/>
      </w:pPr>
      <w:r>
        <w:rPr>
          <w:b/>
          <w:color w:val="0284C7"/>
          <w:sz w:val="26"/>
        </w:rPr>
        <w:t>1.2. Cơ chế phân giải tên miền: File hosts vs Máy chủ DNS</w:t>
      </w:r>
    </w:p>
    <w:p>
      <w:r>
        <w:rPr>
          <w:b/>
        </w:rPr>
        <w:t xml:space="preserve">• File hosts (C:\Windows\System32\drivers\etc\hosts): </w:t>
      </w:r>
      <w:r>
        <w:t>Là cuốn danh bạ cá nhân cục bộ chỉ có tác dụng trên máy Windows. Khi gõ clb.test, Windows tra cuốn danh bạ này trước, thấy trỏ về 192.168.1.109 nên truy cập được ngay. Điện thoại KHÔNG có file hosts này nên bắt buộc phải gõ địa chỉ IP thẳng.</w:t>
        <w:br/>
      </w:r>
      <w:r>
        <w:rPr>
          <w:b/>
        </w:rPr>
        <w:t xml:space="preserve">• Máy chủ DNS (Domain Name System): </w:t>
      </w:r>
      <w:r>
        <w:t>Là dịch vụ danh bạ mạng tập trung. Muốn toàn bộ các máy trong mạng (kể cả điện thoại) đều gõ được tên miền clb.test mà không cần sửa từng máy, ta phải dùng máy chủ DNS (Local DNS trên Router/Pi-hole hoặc Public DNS trên Cloudflare).</w:t>
      </w:r>
    </w:p>
    <w:p>
      <w:pPr>
        <w:keepNext/>
        <w:spacing w:before="360" w:after="120"/>
      </w:pPr>
      <w:r>
        <w:rPr>
          <w:b/>
          <w:color w:val="1E3A8A"/>
          <w:sz w:val="32"/>
        </w:rPr>
        <w:t>PHẦN 2: TỪ ĐIỂN CÁC LỆNH THỰC THI (WINDOWS &amp; UBUNTU)</w:t>
      </w:r>
    </w:p>
    <w:p>
      <w:pPr>
        <w:keepNext/>
        <w:spacing w:before="280" w:after="80"/>
      </w:pPr>
      <w:r>
        <w:rPr>
          <w:b/>
          <w:color w:val="0284C7"/>
          <w:sz w:val="26"/>
        </w:rPr>
        <w:t>2.1. Nhóm lệnh trên Windows PowerShell</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0284C7"/>
          </w:tcPr>
          <w:p>
            <w:r>
              <w:rPr>
                <w:b/>
                <w:color w:val="FFFFFF"/>
              </w:rPr>
              <w:t>Câu lệnh (PowerShell)</w:t>
            </w:r>
          </w:p>
        </w:tc>
        <w:tc>
          <w:tcPr>
            <w:tcW w:type="dxa" w:w="4968"/>
            <w:shd w:val="clear" w:color="auto" w:fill="0284C7"/>
          </w:tcPr>
          <w:p>
            <w:r>
              <w:rPr>
                <w:b/>
                <w:color w:val="FFFFFF"/>
              </w:rPr>
              <w:t>Tác dụng &amp; Ý nghĩa kỹ thuật</w:t>
            </w:r>
          </w:p>
        </w:tc>
      </w:tr>
      <w:tr>
        <w:tc>
          <w:tcPr>
            <w:tcW w:type="dxa" w:w="4968"/>
            <w:shd w:val="clear" w:color="auto" w:fill="F9FAFB"/>
            <w:tcMar>
              <w:top w:w="60" w:type="dxa"/>
              <w:bottom w:w="60" w:type="dxa"/>
              <w:left w:w="80" w:type="dxa"/>
              <w:right w:w="80" w:type="dxa"/>
            </w:tcMar>
          </w:tcPr>
          <w:p>
            <w:r>
              <w:rPr>
                <w:rFonts w:ascii="Consolas" w:hAnsi="Consolas"/>
                <w:b/>
                <w:sz w:val="19"/>
              </w:rPr>
              <w:t>ssh-keygen -t ed25519</w:t>
            </w:r>
          </w:p>
        </w:tc>
        <w:tc>
          <w:tcPr>
            <w:tcW w:type="dxa" w:w="4968"/>
            <w:shd w:val="clear" w:color="auto" w:fill="F9FAFB"/>
            <w:tcMar>
              <w:top w:w="60" w:type="dxa"/>
              <w:bottom w:w="60" w:type="dxa"/>
              <w:left w:w="80" w:type="dxa"/>
              <w:right w:w="80" w:type="dxa"/>
            </w:tcMar>
          </w:tcPr>
          <w:p>
            <w:r>
              <w:rPr>
                <w:sz w:val="19"/>
              </w:rPr>
              <w:t>Tạo cặp khóa SSH bất đối xứng (thuật toán Ed25519 siêu an toàn, sinh ra id_ed25519 và id_ed25519.pub trong ~/.ssh/).</w:t>
            </w:r>
          </w:p>
        </w:tc>
      </w:tr>
      <w:tr>
        <w:tc>
          <w:tcPr>
            <w:tcW w:type="dxa" w:w="4968"/>
            <w:tcMar>
              <w:top w:w="60" w:type="dxa"/>
              <w:bottom w:w="60" w:type="dxa"/>
              <w:left w:w="80" w:type="dxa"/>
              <w:right w:w="80" w:type="dxa"/>
            </w:tcMar>
          </w:tcPr>
          <w:p>
            <w:r>
              <w:rPr>
                <w:rFonts w:ascii="Consolas" w:hAnsi="Consolas"/>
                <w:b/>
                <w:sz w:val="19"/>
              </w:rPr>
              <w:t>scp -r public/* hane@192.168.1.109:/tmp/</w:t>
            </w:r>
          </w:p>
        </w:tc>
        <w:tc>
          <w:tcPr>
            <w:tcW w:type="dxa" w:w="4968"/>
            <w:tcMar>
              <w:top w:w="60" w:type="dxa"/>
              <w:bottom w:w="60" w:type="dxa"/>
              <w:left w:w="80" w:type="dxa"/>
              <w:right w:w="80" w:type="dxa"/>
            </w:tcMar>
          </w:tcPr>
          <w:p>
            <w:r>
              <w:rPr>
                <w:sz w:val="19"/>
              </w:rPr>
              <w:t>Sao chép an toàn toàn bộ file trong thư mục public từ máy Windows lên thư mục /tmp trên máy ảo Ubuntu qua giao thức SSH.</w:t>
            </w:r>
          </w:p>
        </w:tc>
      </w:tr>
      <w:tr>
        <w:tc>
          <w:tcPr>
            <w:tcW w:type="dxa" w:w="4968"/>
            <w:shd w:val="clear" w:color="auto" w:fill="F9FAFB"/>
            <w:tcMar>
              <w:top w:w="60" w:type="dxa"/>
              <w:bottom w:w="60" w:type="dxa"/>
              <w:left w:w="80" w:type="dxa"/>
              <w:right w:w="80" w:type="dxa"/>
            </w:tcMar>
          </w:tcPr>
          <w:p>
            <w:r>
              <w:rPr>
                <w:rFonts w:ascii="Consolas" w:hAnsi="Consolas"/>
                <w:b/>
                <w:sz w:val="19"/>
              </w:rPr>
              <w:t>ssh hane@192.168.1.109</w:t>
            </w:r>
          </w:p>
        </w:tc>
        <w:tc>
          <w:tcPr>
            <w:tcW w:type="dxa" w:w="4968"/>
            <w:shd w:val="clear" w:color="auto" w:fill="F9FAFB"/>
            <w:tcMar>
              <w:top w:w="60" w:type="dxa"/>
              <w:bottom w:w="60" w:type="dxa"/>
              <w:left w:w="80" w:type="dxa"/>
              <w:right w:w="80" w:type="dxa"/>
            </w:tcMar>
          </w:tcPr>
          <w:p>
            <w:r>
              <w:rPr>
                <w:sz w:val="19"/>
              </w:rPr>
              <w:t>Mở phiên làm việc dòng lệnh từ xa (SSH) vào máy ảo Ubuntu bằng tài khoản hane (dùng SSH key).</w:t>
            </w:r>
          </w:p>
        </w:tc>
      </w:tr>
      <w:tr>
        <w:tc>
          <w:tcPr>
            <w:tcW w:type="dxa" w:w="4968"/>
            <w:tcMar>
              <w:top w:w="60" w:type="dxa"/>
              <w:bottom w:w="60" w:type="dxa"/>
              <w:left w:w="80" w:type="dxa"/>
              <w:right w:w="80" w:type="dxa"/>
            </w:tcMar>
          </w:tcPr>
          <w:p>
            <w:r>
              <w:rPr>
                <w:rFonts w:ascii="Consolas" w:hAnsi="Consolas"/>
                <w:b/>
                <w:sz w:val="19"/>
              </w:rPr>
              <w:t>ssh -o PubkeyAuthentication=no hane@192.168.1.109</w:t>
            </w:r>
          </w:p>
        </w:tc>
        <w:tc>
          <w:tcPr>
            <w:tcW w:type="dxa" w:w="4968"/>
            <w:tcMar>
              <w:top w:w="60" w:type="dxa"/>
              <w:bottom w:w="60" w:type="dxa"/>
              <w:left w:w="80" w:type="dxa"/>
              <w:right w:w="80" w:type="dxa"/>
            </w:tcMar>
          </w:tcPr>
          <w:p>
            <w:r>
              <w:rPr>
                <w:sz w:val="19"/>
              </w:rPr>
              <w:t>Thử nghiệm đăng nhập SSH nhưng ép tắt xác thực bằng khóa. Kết quả trả về Permission denied (publickey) chứng minh mật khẩu đã bị vô hiệu hóa thành công.</w:t>
            </w:r>
          </w:p>
        </w:tc>
      </w:tr>
      <w:tr>
        <w:tc>
          <w:tcPr>
            <w:tcW w:type="dxa" w:w="4968"/>
            <w:shd w:val="clear" w:color="auto" w:fill="F9FAFB"/>
            <w:tcMar>
              <w:top w:w="60" w:type="dxa"/>
              <w:bottom w:w="60" w:type="dxa"/>
              <w:left w:w="80" w:type="dxa"/>
              <w:right w:w="80" w:type="dxa"/>
            </w:tcMar>
          </w:tcPr>
          <w:p>
            <w:r>
              <w:rPr>
                <w:rFonts w:ascii="Consolas" w:hAnsi="Consolas"/>
                <w:b/>
                <w:sz w:val="19"/>
              </w:rPr>
              <w:t>npx serve public -p 8000</w:t>
            </w:r>
          </w:p>
        </w:tc>
        <w:tc>
          <w:tcPr>
            <w:tcW w:type="dxa" w:w="4968"/>
            <w:shd w:val="clear" w:color="auto" w:fill="F9FAFB"/>
            <w:tcMar>
              <w:top w:w="60" w:type="dxa"/>
              <w:bottom w:w="60" w:type="dxa"/>
              <w:left w:w="80" w:type="dxa"/>
              <w:right w:w="80" w:type="dxa"/>
            </w:tcMar>
          </w:tcPr>
          <w:p>
            <w:r>
              <w:rPr>
                <w:sz w:val="19"/>
              </w:rPr>
              <w:t>Khởi chạy một máy chủ HTTP tĩnh nội bộ từ thư mục public trên cổng 8000 của Windows để xem trước trang web.</w:t>
            </w:r>
          </w:p>
        </w:tc>
      </w:tr>
      <w:tr>
        <w:tc>
          <w:tcPr>
            <w:tcW w:type="dxa" w:w="4968"/>
            <w:tcMar>
              <w:top w:w="60" w:type="dxa"/>
              <w:bottom w:w="60" w:type="dxa"/>
              <w:left w:w="80" w:type="dxa"/>
              <w:right w:w="80" w:type="dxa"/>
            </w:tcMar>
          </w:tcPr>
          <w:p>
            <w:r>
              <w:rPr>
                <w:rFonts w:ascii="Consolas" w:hAnsi="Consolas"/>
                <w:b/>
                <w:sz w:val="19"/>
              </w:rPr>
              <w:t>npx serve -l tcp://0.0.0.0:8000</w:t>
            </w:r>
          </w:p>
        </w:tc>
        <w:tc>
          <w:tcPr>
            <w:tcW w:type="dxa" w:w="4968"/>
            <w:tcMar>
              <w:top w:w="60" w:type="dxa"/>
              <w:bottom w:w="60" w:type="dxa"/>
              <w:left w:w="80" w:type="dxa"/>
              <w:right w:w="80" w:type="dxa"/>
            </w:tcMar>
          </w:tcPr>
          <w:p>
            <w:r>
              <w:rPr>
                <w:sz w:val="19"/>
              </w:rPr>
              <w:t>Khởi chạy server lắng nghe trên tất cả các card mạng (Wi-Fi, LAN, localhost), cho phép điện thoại truy cập qua IP 192.168.1.105:8000.</w:t>
            </w:r>
          </w:p>
        </w:tc>
      </w:tr>
      <w:tr>
        <w:tc>
          <w:tcPr>
            <w:tcW w:type="dxa" w:w="4968"/>
            <w:shd w:val="clear" w:color="auto" w:fill="F9FAFB"/>
            <w:tcMar>
              <w:top w:w="60" w:type="dxa"/>
              <w:bottom w:w="60" w:type="dxa"/>
              <w:left w:w="80" w:type="dxa"/>
              <w:right w:w="80" w:type="dxa"/>
            </w:tcMar>
          </w:tcPr>
          <w:p>
            <w:r>
              <w:rPr>
                <w:rFonts w:ascii="Consolas" w:hAnsi="Consolas"/>
                <w:b/>
                <w:sz w:val="19"/>
              </w:rPr>
              <w:t>npx serve -l tcp://127.0.0.1:8000</w:t>
            </w:r>
          </w:p>
        </w:tc>
        <w:tc>
          <w:tcPr>
            <w:tcW w:type="dxa" w:w="4968"/>
            <w:shd w:val="clear" w:color="auto" w:fill="F9FAFB"/>
            <w:tcMar>
              <w:top w:w="60" w:type="dxa"/>
              <w:bottom w:w="60" w:type="dxa"/>
              <w:left w:w="80" w:type="dxa"/>
              <w:right w:w="80" w:type="dxa"/>
            </w:tcMar>
          </w:tcPr>
          <w:p>
            <w:r>
              <w:rPr>
                <w:sz w:val="19"/>
              </w:rPr>
              <w:t>Khởi chạy server chỉ lắng nghe nội bộ trên card loopback, các thiết bị bên ngoài không thể vào được.</w:t>
            </w:r>
          </w:p>
        </w:tc>
      </w:tr>
      <w:tr>
        <w:tc>
          <w:tcPr>
            <w:tcW w:type="dxa" w:w="4968"/>
            <w:tcMar>
              <w:top w:w="60" w:type="dxa"/>
              <w:bottom w:w="60" w:type="dxa"/>
              <w:left w:w="80" w:type="dxa"/>
              <w:right w:w="80" w:type="dxa"/>
            </w:tcMar>
          </w:tcPr>
          <w:p>
            <w:r>
              <w:rPr>
                <w:rFonts w:ascii="Consolas" w:hAnsi="Consolas"/>
                <w:b/>
                <w:sz w:val="19"/>
              </w:rPr>
              <w:t>ping 192.168.1.109</w:t>
            </w:r>
          </w:p>
        </w:tc>
        <w:tc>
          <w:tcPr>
            <w:tcW w:type="dxa" w:w="4968"/>
            <w:tcMar>
              <w:top w:w="60" w:type="dxa"/>
              <w:bottom w:w="60" w:type="dxa"/>
              <w:left w:w="80" w:type="dxa"/>
              <w:right w:w="80" w:type="dxa"/>
            </w:tcMar>
          </w:tcPr>
          <w:p>
            <w:r>
              <w:rPr>
                <w:sz w:val="19"/>
              </w:rPr>
              <w:t>Gửi gói tin ICMP Echo kiểm tra xem máy Windows và máy Ubuntu có thông đường truyền vật lý/mạng với nhau không.</w:t>
            </w:r>
          </w:p>
        </w:tc>
      </w:tr>
      <w:tr>
        <w:tc>
          <w:tcPr>
            <w:tcW w:type="dxa" w:w="4968"/>
            <w:shd w:val="clear" w:color="auto" w:fill="F9FAFB"/>
            <w:tcMar>
              <w:top w:w="60" w:type="dxa"/>
              <w:bottom w:w="60" w:type="dxa"/>
              <w:left w:w="80" w:type="dxa"/>
              <w:right w:w="80" w:type="dxa"/>
            </w:tcMar>
          </w:tcPr>
          <w:p>
            <w:r>
              <w:rPr>
                <w:rFonts w:ascii="Consolas" w:hAnsi="Consolas"/>
                <w:b/>
                <w:sz w:val="19"/>
              </w:rPr>
              <w:t>ping clb.test / nslookup clb.test</w:t>
            </w:r>
          </w:p>
        </w:tc>
        <w:tc>
          <w:tcPr>
            <w:tcW w:type="dxa" w:w="4968"/>
            <w:shd w:val="clear" w:color="auto" w:fill="F9FAFB"/>
            <w:tcMar>
              <w:top w:w="60" w:type="dxa"/>
              <w:bottom w:w="60" w:type="dxa"/>
              <w:left w:w="80" w:type="dxa"/>
              <w:right w:w="80" w:type="dxa"/>
            </w:tcMar>
          </w:tcPr>
          <w:p>
            <w:r>
              <w:rPr>
                <w:sz w:val="19"/>
              </w:rPr>
              <w:t>Kiểm tra xem tên miền clb.test có được dịch ra đúng địa chỉ IP 192.168.1.109 hay không.</w:t>
            </w:r>
          </w:p>
        </w:tc>
      </w:tr>
      <w:tr>
        <w:tc>
          <w:tcPr>
            <w:tcW w:type="dxa" w:w="4968"/>
            <w:tcMar>
              <w:top w:w="60" w:type="dxa"/>
              <w:bottom w:w="60" w:type="dxa"/>
              <w:left w:w="80" w:type="dxa"/>
              <w:right w:w="80" w:type="dxa"/>
            </w:tcMar>
          </w:tcPr>
          <w:p>
            <w:r>
              <w:rPr>
                <w:rFonts w:ascii="Consolas" w:hAnsi="Consolas"/>
                <w:b/>
                <w:sz w:val="19"/>
              </w:rPr>
              <w:t>cd ..</w:t>
            </w:r>
          </w:p>
        </w:tc>
        <w:tc>
          <w:tcPr>
            <w:tcW w:type="dxa" w:w="4968"/>
            <w:tcMar>
              <w:top w:w="60" w:type="dxa"/>
              <w:bottom w:w="60" w:type="dxa"/>
              <w:left w:w="80" w:type="dxa"/>
              <w:right w:w="80" w:type="dxa"/>
            </w:tcMar>
          </w:tcPr>
          <w:p>
            <w:r>
              <w:rPr>
                <w:sz w:val="19"/>
              </w:rPr>
              <w:t>Di chuyển lùi lại 1 cấp thư mục cha (ví dụ từ public lùi về haloxlab-training).</w:t>
            </w:r>
          </w:p>
        </w:tc>
      </w:tr>
      <w:tr>
        <w:tc>
          <w:tcPr>
            <w:tcW w:type="dxa" w:w="4968"/>
            <w:shd w:val="clear" w:color="auto" w:fill="F9FAFB"/>
            <w:tcMar>
              <w:top w:w="60" w:type="dxa"/>
              <w:bottom w:w="60" w:type="dxa"/>
              <w:left w:w="80" w:type="dxa"/>
              <w:right w:w="80" w:type="dxa"/>
            </w:tcMar>
          </w:tcPr>
          <w:p>
            <w:r>
              <w:rPr>
                <w:rFonts w:ascii="Consolas" w:hAnsi="Consolas"/>
                <w:b/>
                <w:sz w:val="19"/>
              </w:rPr>
              <w:t>cd ../..</w:t>
            </w:r>
          </w:p>
        </w:tc>
        <w:tc>
          <w:tcPr>
            <w:tcW w:type="dxa" w:w="4968"/>
            <w:shd w:val="clear" w:color="auto" w:fill="F9FAFB"/>
            <w:tcMar>
              <w:top w:w="60" w:type="dxa"/>
              <w:bottom w:w="60" w:type="dxa"/>
              <w:left w:w="80" w:type="dxa"/>
              <w:right w:w="80" w:type="dxa"/>
            </w:tcMar>
          </w:tcPr>
          <w:p>
            <w:r>
              <w:rPr>
                <w:sz w:val="19"/>
              </w:rPr>
              <w:t>Di chuyển lùi lại 2 cấp thư mục liên tiếp.</w:t>
            </w:r>
          </w:p>
        </w:tc>
      </w:tr>
      <w:tr>
        <w:tc>
          <w:tcPr>
            <w:tcW w:type="dxa" w:w="4968"/>
            <w:tcMar>
              <w:top w:w="60" w:type="dxa"/>
              <w:bottom w:w="60" w:type="dxa"/>
              <w:left w:w="80" w:type="dxa"/>
              <w:right w:w="80" w:type="dxa"/>
            </w:tcMar>
          </w:tcPr>
          <w:p>
            <w:r>
              <w:rPr>
                <w:rFonts w:ascii="Consolas" w:hAnsi="Consolas"/>
                <w:b/>
                <w:sz w:val="19"/>
              </w:rPr>
              <w:t>netstat -ano | findstr :8000</w:t>
            </w:r>
          </w:p>
        </w:tc>
        <w:tc>
          <w:tcPr>
            <w:tcW w:type="dxa" w:w="4968"/>
            <w:tcMar>
              <w:top w:w="60" w:type="dxa"/>
              <w:bottom w:w="60" w:type="dxa"/>
              <w:left w:w="80" w:type="dxa"/>
              <w:right w:w="80" w:type="dxa"/>
            </w:tcMar>
          </w:tcPr>
          <w:p>
            <w:r>
              <w:rPr>
                <w:sz w:val="19"/>
              </w:rPr>
              <w:t>Xem cổng 8000 trên Windows có đang được tiến trình nào lắng nghe không và PID là bao nhiêu.</w:t>
            </w:r>
          </w:p>
        </w:tc>
      </w:tr>
    </w:tbl>
    <w:p>
      <w:pPr>
        <w:spacing w:after="160"/>
      </w:pPr>
    </w:p>
    <w:p>
      <w:pPr>
        <w:keepNext/>
        <w:spacing w:before="280" w:after="80"/>
      </w:pPr>
      <w:r>
        <w:rPr>
          <w:b/>
          <w:color w:val="0284C7"/>
          <w:sz w:val="26"/>
        </w:rPr>
        <w:t>2.2. Nhóm lệnh trên Ubuntu Server 24.04</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16A34A"/>
          </w:tcPr>
          <w:p>
            <w:r>
              <w:rPr>
                <w:b/>
                <w:color w:val="FFFFFF"/>
              </w:rPr>
              <w:t>Câu lệnh (Ubuntu)</w:t>
            </w:r>
          </w:p>
        </w:tc>
        <w:tc>
          <w:tcPr>
            <w:tcW w:type="dxa" w:w="4968"/>
            <w:shd w:val="clear" w:color="auto" w:fill="16A34A"/>
          </w:tcPr>
          <w:p>
            <w:r>
              <w:rPr>
                <w:b/>
                <w:color w:val="FFFFFF"/>
              </w:rPr>
              <w:t>Tác dụng &amp; Ý nghĩa kỹ thuật</w:t>
            </w:r>
          </w:p>
        </w:tc>
      </w:tr>
      <w:tr>
        <w:tc>
          <w:tcPr>
            <w:tcW w:type="dxa" w:w="4968"/>
            <w:shd w:val="clear" w:color="auto" w:fill="F9FAFB"/>
            <w:tcMar>
              <w:top w:w="60" w:type="dxa"/>
              <w:bottom w:w="60" w:type="dxa"/>
              <w:left w:w="80" w:type="dxa"/>
              <w:right w:w="80" w:type="dxa"/>
            </w:tcMar>
          </w:tcPr>
          <w:p>
            <w:r>
              <w:rPr>
                <w:rFonts w:ascii="Consolas" w:hAnsi="Consolas"/>
                <w:b/>
                <w:sz w:val="19"/>
              </w:rPr>
              <w:t>ip a / ip addr</w:t>
            </w:r>
          </w:p>
        </w:tc>
        <w:tc>
          <w:tcPr>
            <w:tcW w:type="dxa" w:w="4968"/>
            <w:shd w:val="clear" w:color="auto" w:fill="F9FAFB"/>
            <w:tcMar>
              <w:top w:w="60" w:type="dxa"/>
              <w:bottom w:w="60" w:type="dxa"/>
              <w:left w:w="80" w:type="dxa"/>
              <w:right w:w="80" w:type="dxa"/>
            </w:tcMar>
          </w:tcPr>
          <w:p>
            <w:r>
              <w:rPr>
                <w:sz w:val="19"/>
              </w:rPr>
              <w:t>Hiển thị danh sách card mạng và địa chỉ IP của máy ảo (kiểm tra card ens33 có đúng 192.168.1.109 không).</w:t>
            </w:r>
          </w:p>
        </w:tc>
      </w:tr>
      <w:tr>
        <w:tc>
          <w:tcPr>
            <w:tcW w:type="dxa" w:w="4968"/>
            <w:tcMar>
              <w:top w:w="60" w:type="dxa"/>
              <w:bottom w:w="60" w:type="dxa"/>
              <w:left w:w="80" w:type="dxa"/>
              <w:right w:w="80" w:type="dxa"/>
            </w:tcMar>
          </w:tcPr>
          <w:p>
            <w:r>
              <w:rPr>
                <w:rFonts w:ascii="Consolas" w:hAnsi="Consolas"/>
                <w:b/>
                <w:sz w:val="19"/>
              </w:rPr>
              <w:t>ss -tlnp</w:t>
            </w:r>
          </w:p>
        </w:tc>
        <w:tc>
          <w:tcPr>
            <w:tcW w:type="dxa" w:w="4968"/>
            <w:tcMar>
              <w:top w:w="60" w:type="dxa"/>
              <w:bottom w:w="60" w:type="dxa"/>
              <w:left w:w="80" w:type="dxa"/>
              <w:right w:w="80" w:type="dxa"/>
            </w:tcMar>
          </w:tcPr>
          <w:p>
            <w:r>
              <w:rPr>
                <w:sz w:val="19"/>
              </w:rPr>
              <w:t>Kiểm tra toàn bộ các cổng TCP đang lắng nghe (LISTEN), xem IP bind (0.0.0.0 hay 127.0.0.1) và tên tiến trình sở hữu cổng đó.</w:t>
            </w:r>
          </w:p>
        </w:tc>
      </w:tr>
      <w:tr>
        <w:tc>
          <w:tcPr>
            <w:tcW w:type="dxa" w:w="4968"/>
            <w:shd w:val="clear" w:color="auto" w:fill="F9FAFB"/>
            <w:tcMar>
              <w:top w:w="60" w:type="dxa"/>
              <w:bottom w:w="60" w:type="dxa"/>
              <w:left w:w="80" w:type="dxa"/>
              <w:right w:w="80" w:type="dxa"/>
            </w:tcMar>
          </w:tcPr>
          <w:p>
            <w:r>
              <w:rPr>
                <w:rFonts w:ascii="Consolas" w:hAnsi="Consolas"/>
                <w:b/>
                <w:sz w:val="19"/>
              </w:rPr>
              <w:t>sudo systemctl status nginx</w:t>
            </w:r>
          </w:p>
        </w:tc>
        <w:tc>
          <w:tcPr>
            <w:tcW w:type="dxa" w:w="4968"/>
            <w:shd w:val="clear" w:color="auto" w:fill="F9FAFB"/>
            <w:tcMar>
              <w:top w:w="60" w:type="dxa"/>
              <w:bottom w:w="60" w:type="dxa"/>
              <w:left w:w="80" w:type="dxa"/>
              <w:right w:w="80" w:type="dxa"/>
            </w:tcMar>
          </w:tcPr>
          <w:p>
            <w:r>
              <w:rPr>
                <w:sz w:val="19"/>
              </w:rPr>
              <w:t>Xem trạng thái Nginx có đang chạy (active running) hay không, thời gian chạy từ lúc nào.</w:t>
            </w:r>
          </w:p>
        </w:tc>
      </w:tr>
      <w:tr>
        <w:tc>
          <w:tcPr>
            <w:tcW w:type="dxa" w:w="4968"/>
            <w:tcMar>
              <w:top w:w="60" w:type="dxa"/>
              <w:bottom w:w="60" w:type="dxa"/>
              <w:left w:w="80" w:type="dxa"/>
              <w:right w:w="80" w:type="dxa"/>
            </w:tcMar>
          </w:tcPr>
          <w:p>
            <w:r>
              <w:rPr>
                <w:rFonts w:ascii="Consolas" w:hAnsi="Consolas"/>
                <w:b/>
                <w:sz w:val="19"/>
              </w:rPr>
              <w:t>sudo systemctl restart nginx</w:t>
            </w:r>
          </w:p>
        </w:tc>
        <w:tc>
          <w:tcPr>
            <w:tcW w:type="dxa" w:w="4968"/>
            <w:tcMar>
              <w:top w:w="60" w:type="dxa"/>
              <w:bottom w:w="60" w:type="dxa"/>
              <w:left w:w="80" w:type="dxa"/>
              <w:right w:w="80" w:type="dxa"/>
            </w:tcMar>
          </w:tcPr>
          <w:p>
            <w:r>
              <w:rPr>
                <w:sz w:val="19"/>
              </w:rPr>
              <w:t>Khởi động lại toàn bộ Nginx, bắt buộc dùng khi muốn nạp lại cấu hình cổng hoặc VirtualHost mới.</w:t>
            </w:r>
          </w:p>
        </w:tc>
      </w:tr>
      <w:tr>
        <w:tc>
          <w:tcPr>
            <w:tcW w:type="dxa" w:w="4968"/>
            <w:shd w:val="clear" w:color="auto" w:fill="F9FAFB"/>
            <w:tcMar>
              <w:top w:w="60" w:type="dxa"/>
              <w:bottom w:w="60" w:type="dxa"/>
              <w:left w:w="80" w:type="dxa"/>
              <w:right w:w="80" w:type="dxa"/>
            </w:tcMar>
          </w:tcPr>
          <w:p>
            <w:r>
              <w:rPr>
                <w:rFonts w:ascii="Consolas" w:hAnsi="Consolas"/>
                <w:b/>
                <w:sz w:val="19"/>
              </w:rPr>
              <w:t>sudo systemctl reload nginx</w:t>
            </w:r>
          </w:p>
        </w:tc>
        <w:tc>
          <w:tcPr>
            <w:tcW w:type="dxa" w:w="4968"/>
            <w:shd w:val="clear" w:color="auto" w:fill="F9FAFB"/>
            <w:tcMar>
              <w:top w:w="60" w:type="dxa"/>
              <w:bottom w:w="60" w:type="dxa"/>
              <w:left w:w="80" w:type="dxa"/>
              <w:right w:w="80" w:type="dxa"/>
            </w:tcMar>
          </w:tcPr>
          <w:p>
            <w:r>
              <w:rPr>
                <w:sz w:val="19"/>
              </w:rPr>
              <w:t>Nạp lại cấu hình Nginx mà không làm gián đoạn các kết nối người dùng hiện tại.</w:t>
            </w:r>
          </w:p>
        </w:tc>
      </w:tr>
      <w:tr>
        <w:tc>
          <w:tcPr>
            <w:tcW w:type="dxa" w:w="4968"/>
            <w:tcMar>
              <w:top w:w="60" w:type="dxa"/>
              <w:bottom w:w="60" w:type="dxa"/>
              <w:left w:w="80" w:type="dxa"/>
              <w:right w:w="80" w:type="dxa"/>
            </w:tcMar>
          </w:tcPr>
          <w:p>
            <w:r>
              <w:rPr>
                <w:rFonts w:ascii="Consolas" w:hAnsi="Consolas"/>
                <w:b/>
                <w:sz w:val="19"/>
              </w:rPr>
              <w:t>sudo systemctl stop nginx</w:t>
            </w:r>
          </w:p>
        </w:tc>
        <w:tc>
          <w:tcPr>
            <w:tcW w:type="dxa" w:w="4968"/>
            <w:tcMar>
              <w:top w:w="60" w:type="dxa"/>
              <w:bottom w:w="60" w:type="dxa"/>
              <w:left w:w="80" w:type="dxa"/>
              <w:right w:w="80" w:type="dxa"/>
            </w:tcMar>
          </w:tcPr>
          <w:p>
            <w:r>
              <w:rPr>
                <w:sz w:val="19"/>
              </w:rPr>
              <w:t>Dừng dịch vụ Nginx (dùng để mô phỏng lỗi sập server).</w:t>
            </w:r>
          </w:p>
        </w:tc>
      </w:tr>
      <w:tr>
        <w:tc>
          <w:tcPr>
            <w:tcW w:type="dxa" w:w="4968"/>
            <w:shd w:val="clear" w:color="auto" w:fill="F9FAFB"/>
            <w:tcMar>
              <w:top w:w="60" w:type="dxa"/>
              <w:bottom w:w="60" w:type="dxa"/>
              <w:left w:w="80" w:type="dxa"/>
              <w:right w:w="80" w:type="dxa"/>
            </w:tcMar>
          </w:tcPr>
          <w:p>
            <w:r>
              <w:rPr>
                <w:rFonts w:ascii="Consolas" w:hAnsi="Consolas"/>
                <w:b/>
                <w:sz w:val="19"/>
              </w:rPr>
              <w:t>sudo nginx -t</w:t>
            </w:r>
          </w:p>
        </w:tc>
        <w:tc>
          <w:tcPr>
            <w:tcW w:type="dxa" w:w="4968"/>
            <w:shd w:val="clear" w:color="auto" w:fill="F9FAFB"/>
            <w:tcMar>
              <w:top w:w="60" w:type="dxa"/>
              <w:bottom w:w="60" w:type="dxa"/>
              <w:left w:w="80" w:type="dxa"/>
              <w:right w:w="80" w:type="dxa"/>
            </w:tcMar>
          </w:tcPr>
          <w:p>
            <w:r>
              <w:rPr>
                <w:sz w:val="19"/>
              </w:rPr>
              <w:t>Kiểm tra cú pháp các file cấu hình Nginx trước khi nạp lại (báo syntax is ok thì mới an toàn reload).</w:t>
            </w:r>
          </w:p>
        </w:tc>
      </w:tr>
      <w:tr>
        <w:tc>
          <w:tcPr>
            <w:tcW w:type="dxa" w:w="4968"/>
            <w:tcMar>
              <w:top w:w="60" w:type="dxa"/>
              <w:bottom w:w="60" w:type="dxa"/>
              <w:left w:w="80" w:type="dxa"/>
              <w:right w:w="80" w:type="dxa"/>
            </w:tcMar>
          </w:tcPr>
          <w:p>
            <w:r>
              <w:rPr>
                <w:rFonts w:ascii="Consolas" w:hAnsi="Consolas"/>
                <w:b/>
                <w:sz w:val="19"/>
              </w:rPr>
              <w:t>sudo nano /etc/nginx/sites-available/default</w:t>
            </w:r>
          </w:p>
        </w:tc>
        <w:tc>
          <w:tcPr>
            <w:tcW w:type="dxa" w:w="4968"/>
            <w:tcMar>
              <w:top w:w="60" w:type="dxa"/>
              <w:bottom w:w="60" w:type="dxa"/>
              <w:left w:w="80" w:type="dxa"/>
              <w:right w:w="80" w:type="dxa"/>
            </w:tcMar>
          </w:tcPr>
          <w:p>
            <w:r>
              <w:rPr>
                <w:sz w:val="19"/>
              </w:rPr>
              <w:t>Mở trình soạn thảo nano để sửa cấu hình máy chủ web Nginx (đổi cổng listen, root web,...).</w:t>
            </w:r>
          </w:p>
        </w:tc>
      </w:tr>
      <w:tr>
        <w:tc>
          <w:tcPr>
            <w:tcW w:type="dxa" w:w="4968"/>
            <w:shd w:val="clear" w:color="auto" w:fill="F9FAFB"/>
            <w:tcMar>
              <w:top w:w="60" w:type="dxa"/>
              <w:bottom w:w="60" w:type="dxa"/>
              <w:left w:w="80" w:type="dxa"/>
              <w:right w:w="80" w:type="dxa"/>
            </w:tcMar>
          </w:tcPr>
          <w:p>
            <w:r>
              <w:rPr>
                <w:rFonts w:ascii="Consolas" w:hAnsi="Consolas"/>
                <w:b/>
                <w:sz w:val="19"/>
              </w:rPr>
              <w:t>sudo ufw status / status numbered</w:t>
            </w:r>
          </w:p>
        </w:tc>
        <w:tc>
          <w:tcPr>
            <w:tcW w:type="dxa" w:w="4968"/>
            <w:shd w:val="clear" w:color="auto" w:fill="F9FAFB"/>
            <w:tcMar>
              <w:top w:w="60" w:type="dxa"/>
              <w:bottom w:w="60" w:type="dxa"/>
              <w:left w:w="80" w:type="dxa"/>
              <w:right w:w="80" w:type="dxa"/>
            </w:tcMar>
          </w:tcPr>
          <w:p>
            <w:r>
              <w:rPr>
                <w:sz w:val="19"/>
              </w:rPr>
              <w:t>Xem trạng thái tường lửa Ubuntu đang Bật hay Tắt và danh sách các luật mạng kèm số thứ tự.</w:t>
            </w:r>
          </w:p>
        </w:tc>
      </w:tr>
      <w:tr>
        <w:tc>
          <w:tcPr>
            <w:tcW w:type="dxa" w:w="4968"/>
            <w:tcMar>
              <w:top w:w="60" w:type="dxa"/>
              <w:bottom w:w="60" w:type="dxa"/>
              <w:left w:w="80" w:type="dxa"/>
              <w:right w:w="80" w:type="dxa"/>
            </w:tcMar>
          </w:tcPr>
          <w:p>
            <w:r>
              <w:rPr>
                <w:rFonts w:ascii="Consolas" w:hAnsi="Consolas"/>
                <w:b/>
                <w:sz w:val="19"/>
              </w:rPr>
              <w:t>sudo ufw allow 80/tcp</w:t>
            </w:r>
          </w:p>
        </w:tc>
        <w:tc>
          <w:tcPr>
            <w:tcW w:type="dxa" w:w="4968"/>
            <w:tcMar>
              <w:top w:w="60" w:type="dxa"/>
              <w:bottom w:w="60" w:type="dxa"/>
              <w:left w:w="80" w:type="dxa"/>
              <w:right w:w="80" w:type="dxa"/>
            </w:tcMar>
          </w:tcPr>
          <w:p>
            <w:r>
              <w:rPr>
                <w:sz w:val="19"/>
              </w:rPr>
              <w:t>Mở cổng 80 cho giao thức TCP trên tường lửa Ubuntu để client có thể truy cập web.</w:t>
            </w:r>
          </w:p>
        </w:tc>
      </w:tr>
      <w:tr>
        <w:tc>
          <w:tcPr>
            <w:tcW w:type="dxa" w:w="4968"/>
            <w:shd w:val="clear" w:color="auto" w:fill="F9FAFB"/>
            <w:tcMar>
              <w:top w:w="60" w:type="dxa"/>
              <w:bottom w:w="60" w:type="dxa"/>
              <w:left w:w="80" w:type="dxa"/>
              <w:right w:w="80" w:type="dxa"/>
            </w:tcMar>
          </w:tcPr>
          <w:p>
            <w:r>
              <w:rPr>
                <w:rFonts w:ascii="Consolas" w:hAnsi="Consolas"/>
                <w:b/>
                <w:sz w:val="19"/>
              </w:rPr>
              <w:t>sudo ufw deny 80/tcp</w:t>
            </w:r>
          </w:p>
        </w:tc>
        <w:tc>
          <w:tcPr>
            <w:tcW w:type="dxa" w:w="4968"/>
            <w:shd w:val="clear" w:color="auto" w:fill="F9FAFB"/>
            <w:tcMar>
              <w:top w:w="60" w:type="dxa"/>
              <w:bottom w:w="60" w:type="dxa"/>
              <w:left w:w="80" w:type="dxa"/>
              <w:right w:w="80" w:type="dxa"/>
            </w:tcMar>
          </w:tcPr>
          <w:p>
            <w:r>
              <w:rPr>
                <w:sz w:val="19"/>
              </w:rPr>
              <w:t>Chặn cổng 80 trên tường lửa (mô phỏng lỗi Timed Out).</w:t>
            </w:r>
          </w:p>
        </w:tc>
      </w:tr>
      <w:tr>
        <w:tc>
          <w:tcPr>
            <w:tcW w:type="dxa" w:w="4968"/>
            <w:tcMar>
              <w:top w:w="60" w:type="dxa"/>
              <w:bottom w:w="60" w:type="dxa"/>
              <w:left w:w="80" w:type="dxa"/>
              <w:right w:w="80" w:type="dxa"/>
            </w:tcMar>
          </w:tcPr>
          <w:p>
            <w:r>
              <w:rPr>
                <w:rFonts w:ascii="Consolas" w:hAnsi="Consolas"/>
                <w:b/>
                <w:sz w:val="19"/>
              </w:rPr>
              <w:t>sudo ufw delete &lt;số_thứ_tự&gt;</w:t>
            </w:r>
          </w:p>
        </w:tc>
        <w:tc>
          <w:tcPr>
            <w:tcW w:type="dxa" w:w="4968"/>
            <w:tcMar>
              <w:top w:w="60" w:type="dxa"/>
              <w:bottom w:w="60" w:type="dxa"/>
              <w:left w:w="80" w:type="dxa"/>
              <w:right w:w="80" w:type="dxa"/>
            </w:tcMar>
          </w:tcPr>
          <w:p>
            <w:r>
              <w:rPr>
                <w:sz w:val="19"/>
              </w:rPr>
              <w:t>Xóa một luật tường lửa theo số thứ tự (ví dụ: sudo ufw delete 3).</w:t>
            </w:r>
          </w:p>
        </w:tc>
      </w:tr>
      <w:tr>
        <w:tc>
          <w:tcPr>
            <w:tcW w:type="dxa" w:w="4968"/>
            <w:shd w:val="clear" w:color="auto" w:fill="F9FAFB"/>
            <w:tcMar>
              <w:top w:w="60" w:type="dxa"/>
              <w:bottom w:w="60" w:type="dxa"/>
              <w:left w:w="80" w:type="dxa"/>
              <w:right w:w="80" w:type="dxa"/>
            </w:tcMar>
          </w:tcPr>
          <w:p>
            <w:r>
              <w:rPr>
                <w:rFonts w:ascii="Consolas" w:hAnsi="Consolas"/>
                <w:b/>
                <w:sz w:val="19"/>
              </w:rPr>
              <w:t>sudo cp -r /tmp/index.html /tmp/css /var/www/html/</w:t>
            </w:r>
          </w:p>
        </w:tc>
        <w:tc>
          <w:tcPr>
            <w:tcW w:type="dxa" w:w="4968"/>
            <w:shd w:val="clear" w:color="auto" w:fill="F9FAFB"/>
            <w:tcMar>
              <w:top w:w="60" w:type="dxa"/>
              <w:bottom w:w="60" w:type="dxa"/>
              <w:left w:w="80" w:type="dxa"/>
              <w:right w:w="80" w:type="dxa"/>
            </w:tcMar>
          </w:tcPr>
          <w:p>
            <w:r>
              <w:rPr>
                <w:sz w:val="19"/>
              </w:rPr>
              <w:t>Sao chép file từ thư mục tạm /tmp vào thư mục gốc của Nginx với quyền root.</w:t>
            </w:r>
          </w:p>
        </w:tc>
      </w:tr>
      <w:tr>
        <w:tc>
          <w:tcPr>
            <w:tcW w:type="dxa" w:w="4968"/>
            <w:tcMar>
              <w:top w:w="60" w:type="dxa"/>
              <w:bottom w:w="60" w:type="dxa"/>
              <w:left w:w="80" w:type="dxa"/>
              <w:right w:w="80" w:type="dxa"/>
            </w:tcMar>
          </w:tcPr>
          <w:p>
            <w:r>
              <w:rPr>
                <w:rFonts w:ascii="Consolas" w:hAnsi="Consolas"/>
                <w:b/>
                <w:sz w:val="19"/>
              </w:rPr>
              <w:t>q (phím tắt)</w:t>
            </w:r>
          </w:p>
        </w:tc>
        <w:tc>
          <w:tcPr>
            <w:tcW w:type="dxa" w:w="4968"/>
            <w:tcMar>
              <w:top w:w="60" w:type="dxa"/>
              <w:bottom w:w="60" w:type="dxa"/>
              <w:left w:w="80" w:type="dxa"/>
              <w:right w:w="80" w:type="dxa"/>
            </w:tcMar>
          </w:tcPr>
          <w:p>
            <w:r>
              <w:rPr>
                <w:sz w:val="19"/>
              </w:rPr>
              <w:t>Thoát khỏi màn hình xem status hoặc pager/less khi terminal hiển thị dấu &gt; hoặc : ở cuối trang.</w:t>
            </w:r>
          </w:p>
        </w:tc>
      </w:tr>
    </w:tbl>
    <w:p>
      <w:pPr>
        <w:spacing w:after="160"/>
      </w:pPr>
    </w:p>
    <w:p>
      <w:pPr>
        <w:keepNext/>
        <w:spacing w:before="360" w:after="120"/>
      </w:pPr>
      <w:r>
        <w:rPr>
          <w:b/>
          <w:color w:val="1E3A8A"/>
          <w:sz w:val="32"/>
        </w:rPr>
        <w:t>PHẦN 3: BÁCH KHOA TOÀN THƯ CÁC LỖI THỰC CHIẾN &amp; CÁCH SỬA</w:t>
      </w:r>
    </w:p>
    <w:p>
      <w:pPr>
        <w:keepNext/>
        <w:spacing w:before="280" w:after="80"/>
      </w:pPr>
      <w:r>
        <w:rPr>
          <w:b/>
          <w:color w:val="0284C7"/>
          <w:sz w:val="26"/>
        </w:rPr>
        <w:t>Lỗi 1: ERR_CONNECTION_REFUSED do Nginx bị tắt (Dịch vụ chưa chạy)</w:t>
      </w:r>
    </w:p>
    <w:p>
      <w:r>
        <w:rPr>
          <w:b/>
        </w:rPr>
        <w:t xml:space="preserve">• Hiện tượng nhận biết: </w:t>
      </w:r>
      <w:r>
        <w:t>Trình duyệt lập tức báo 'This site can’t be reached - 192.168.1.109 refused to connect' (ERR_CONNECTION_REFUSED).</w:t>
        <w:br/>
      </w:r>
      <w:r>
        <w:rPr>
          <w:b/>
        </w:rPr>
        <w:t xml:space="preserve">• Lệnh phát hiện: </w:t>
      </w:r>
      <w:r>
        <w:t>Trên Ubuntu: ss -tlnp không thấy cổng 80; sudo systemctl status nginx thấy inactive (dead).</w:t>
        <w:br/>
      </w:r>
      <w:r>
        <w:rPr>
          <w:b/>
        </w:rPr>
        <w:t xml:space="preserve">• Nguyên nhân kỹ thuật: </w:t>
      </w:r>
      <w:r>
        <w:t>Nginx bị tắt, máy chủ Ubuntu nhận được gói TCP SYN nhưng không có tiến trình nào lắng nghe ở cổng 80 nên gửi trả gói TCP RST (Reset) từ chối kết nối ngay tức thì.</w:t>
        <w:br/>
      </w:r>
      <w:r>
        <w:rPr>
          <w:b/>
        </w:rPr>
        <w:t xml:space="preserve">• Cách xử lý triệt để: </w:t>
      </w:r>
      <w:r>
        <w:t>Bật lại Nginx: sudo systemctl start nginx. Kiểm tra lại bằng ss -tlnp thấy 0.0.0.0:80 xuất hiện.</w:t>
      </w:r>
    </w:p>
    <w:p>
      <w:pPr>
        <w:spacing w:after="120"/>
      </w:pPr>
    </w:p>
    <w:p>
      <w:pPr>
        <w:keepNext/>
        <w:spacing w:before="280" w:after="80"/>
      </w:pPr>
      <w:r>
        <w:rPr>
          <w:b/>
          <w:color w:val="0284C7"/>
          <w:sz w:val="26"/>
        </w:rPr>
        <w:t>Lỗi 2: ERR_CONNECTION_REFUSED do Lệch cổng (Port Mismatch) hoặc chưa Reload Nginx</w:t>
      </w:r>
    </w:p>
    <w:p>
      <w:r>
        <w:rPr>
          <w:b/>
        </w:rPr>
        <w:t xml:space="preserve">• Hiện tượng nhận biết: </w:t>
      </w:r>
      <w:r>
        <w:t>Nginx đang chạy bình thường nhưng gõ http://192.168.1.109 vẫn bị ERR_CONNECTION_REFUSED.</w:t>
        <w:br/>
      </w:r>
      <w:r>
        <w:rPr>
          <w:b/>
        </w:rPr>
        <w:t xml:space="preserve">• Lệnh phát hiện: </w:t>
      </w:r>
      <w:r>
        <w:t>Chạy ss -tlnp thấy dòng: LISTEN 0.0.0.0:8080 (nghe cổng 8080 chứ không phải 80). Dù đã vào nano sửa thành 80 nhưng systemctl status nginx thấy chạy từ 14h trước.</w:t>
        <w:br/>
      </w:r>
      <w:r>
        <w:rPr>
          <w:b/>
        </w:rPr>
        <w:t xml:space="preserve">• Nguyên nhân kỹ thuật: </w:t>
      </w:r>
      <w:r>
        <w:t>1) Client gửi gói tin vào cổng 80 (mặc định), nhưng Nginx đang nghe ở cổng 8080.</w:t>
        <w:br/>
        <w:t>2) Sau khi sửa file cấu hình trong /etc/nginx/sites-available/default, quên chưa reload/restart Nginx nên RAM vẫn giữ cấu hình cũ.</w:t>
        <w:br/>
      </w:r>
      <w:r>
        <w:rPr>
          <w:b/>
        </w:rPr>
        <w:t xml:space="preserve">• Cách xử lý triệt để: </w:t>
      </w:r>
      <w:r>
        <w:t>1) Kiểm tra cú pháp: sudo nginx -t</w:t>
        <w:br/>
        <w:t>2) Khởi động lại dịch vụ: sudo systemctl restart nginx</w:t>
        <w:br/>
        <w:t>3) Kiểm tra lại bằng ss -tlnp thấy chuyển thành 0.0.0.0:80.</w:t>
      </w:r>
    </w:p>
    <w:p>
      <w:pPr>
        <w:spacing w:after="120"/>
      </w:pPr>
    </w:p>
    <w:p>
      <w:pPr>
        <w:keepNext/>
        <w:spacing w:before="280" w:after="80"/>
      </w:pPr>
      <w:r>
        <w:rPr>
          <w:b/>
          <w:color w:val="0284C7"/>
          <w:sz w:val="26"/>
        </w:rPr>
        <w:t>Lỗi 3: ERR_CONNECTION_TIMED_OUT do Tường lửa (UFW hoặc Windows Firewall) chặn</w:t>
      </w:r>
    </w:p>
    <w:p>
      <w:r>
        <w:rPr>
          <w:b/>
        </w:rPr>
        <w:t xml:space="preserve">• Hiện tượng nhận biết: </w:t>
      </w:r>
      <w:r>
        <w:t>Trình duyệt xoay vòng tròn chờ đợi rất lâu (15 - 30 giây), sau đó báo ERR_CONNECTION_TIMED_OUT.</w:t>
        <w:br/>
      </w:r>
      <w:r>
        <w:rPr>
          <w:b/>
        </w:rPr>
        <w:t xml:space="preserve">• Lệnh phát hiện: </w:t>
      </w:r>
      <w:r>
        <w:t>Trên Ubuntu: ping thông, ss -tlnp thấy Nginx đang nghe cổng 80; nhưng kiểm tra sudo ufw status thấy cổng 80 bị DENY hoặc không có trong danh sách ALLOW.</w:t>
        <w:br/>
      </w:r>
      <w:r>
        <w:rPr>
          <w:b/>
        </w:rPr>
        <w:t xml:space="preserve">• Nguyên nhân kỹ thuật: </w:t>
      </w:r>
      <w:r>
        <w:t>Tường lửa hoạt động theo cơ chế DROP (vứt bỏ gói tin vào sọt rác trong im lặng, không trả lời). Trình duyệt gửi request đi nhưng đợi mãi không thấy hồi âm nên hết hạn (timeout).</w:t>
        <w:br/>
      </w:r>
      <w:r>
        <w:rPr>
          <w:b/>
        </w:rPr>
        <w:t xml:space="preserve">• Cách xử lý triệt để: </w:t>
      </w:r>
      <w:r>
        <w:t>• Trên Ubuntu: sudo ufw allow 80/tcp (hoặc sudo ufw delete &lt;số_luật_deny&gt;).</w:t>
        <w:br/>
        <w:t>• Trên Windows: Mở Windows Defender Firewall, thêm Inbound Rule cho phép TCP cổng 8000.</w:t>
      </w:r>
    </w:p>
    <w:p>
      <w:pPr>
        <w:spacing w:after="120"/>
      </w:pPr>
    </w:p>
    <w:p>
      <w:pPr>
        <w:keepNext/>
        <w:spacing w:before="280" w:after="80"/>
      </w:pPr>
      <w:r>
        <w:rPr>
          <w:b/>
          <w:color w:val="0284C7"/>
          <w:sz w:val="26"/>
        </w:rPr>
        <w:t>Lỗi 4: Chỉ máy tính vào được, Điện thoại không vào được (Lỗi Bind 127.0.0.1)</w:t>
      </w:r>
    </w:p>
    <w:p>
      <w:r>
        <w:rPr>
          <w:b/>
        </w:rPr>
        <w:t xml:space="preserve">• Hiện tượng nhận biết: </w:t>
      </w:r>
      <w:r>
        <w:t>Trên Windows gõ localhost:8000 vào được, nhưng lấy điện thoại gõ 192.168.1.105:8000 thì báo lỗi kết nối.</w:t>
        <w:br/>
      </w:r>
      <w:r>
        <w:rPr>
          <w:b/>
        </w:rPr>
        <w:t xml:space="preserve">• Lệnh phát hiện: </w:t>
      </w:r>
      <w:r>
        <w:t>Kiểm tra lệnh khởi động server thấy chạy: npx serve -l tcp://127.0.0.1:8000 hoặc trong Nginx ghi listen 127.0.0.1:80.</w:t>
        <w:br/>
      </w:r>
      <w:r>
        <w:rPr>
          <w:b/>
        </w:rPr>
        <w:t xml:space="preserve">• Nguyên nhân kỹ thuật: </w:t>
      </w:r>
      <w:r>
        <w:t>127.0.0.1 là giao diện loopback cục bộ, card mạng vật lý bỏ qua toàn bộ gói tin từ bên ngoài gửi tới địa chỉ này.</w:t>
        <w:br/>
      </w:r>
      <w:r>
        <w:rPr>
          <w:b/>
        </w:rPr>
        <w:t xml:space="preserve">• Cách xử lý triệt để: </w:t>
      </w:r>
      <w:r>
        <w:t>Đổi địa chỉ lắng nghe thành 0.0.0.0 (lắng nghe trên tất cả các card mạng):</w:t>
        <w:br/>
        <w:t>• Node.js: npx serve -l tcp://0.0.0.0:8000</w:t>
        <w:br/>
        <w:t>• Nginx: listen 80 default_server; (tương đương 0.0.0.0:80)</w:t>
      </w:r>
    </w:p>
    <w:p>
      <w:pPr>
        <w:spacing w:after="120"/>
      </w:pPr>
    </w:p>
    <w:p>
      <w:pPr>
        <w:keepNext/>
        <w:spacing w:before="280" w:after="80"/>
      </w:pPr>
      <w:r>
        <w:rPr>
          <w:b/>
          <w:color w:val="0284C7"/>
          <w:sz w:val="26"/>
        </w:rPr>
        <w:t>Lỗi 5: Gõ IP vào được, gõ tên miền clb.test không vào được (Lỗi File hosts)</w:t>
      </w:r>
    </w:p>
    <w:p>
      <w:r>
        <w:rPr>
          <w:b/>
        </w:rPr>
        <w:t xml:space="preserve">• Hiện tượng nhận biết: </w:t>
      </w:r>
      <w:r>
        <w:t>Gõ http://192.168.1.109 vào bình thường, nhưng gõ clb.test báo không tìm thấy máy chủ; lệnh ping clb.test báo Ping request could not find host.</w:t>
        <w:br/>
      </w:r>
      <w:r>
        <w:rPr>
          <w:b/>
        </w:rPr>
        <w:t xml:space="preserve">• Lệnh phát hiện: </w:t>
      </w:r>
      <w:r>
        <w:t>Mở file C:\Windows\System32\drivers\etc\hosts kiểm tra.</w:t>
        <w:br/>
      </w:r>
      <w:r>
        <w:rPr>
          <w:b/>
        </w:rPr>
        <w:t xml:space="preserve">• Nguyên nhân kỹ thuật: </w:t>
      </w:r>
      <w:r>
        <w:t>Dòng cấu hình bị dính dấu thăng # ở đầu (# 192.168.1.109 clb.test), Windows coi đây là comment và bỏ qua, không phân giải được tên miền.</w:t>
        <w:br/>
      </w:r>
      <w:r>
        <w:rPr>
          <w:b/>
        </w:rPr>
        <w:t xml:space="preserve">• Cách xử lý triệt để: </w:t>
      </w:r>
      <w:r>
        <w:t>Mở Notepad bằng quyền Administrator, mở file hosts, xóa dấu # ở đầu dòng, lưu lại thành:</w:t>
        <w:br/>
        <w:t>192.168.1.109    clb.test</w:t>
      </w:r>
    </w:p>
    <w:p>
      <w:pPr>
        <w:spacing w:after="120"/>
      </w:pPr>
    </w:p>
    <w:p>
      <w:pPr>
        <w:keepNext/>
        <w:spacing w:before="280" w:after="80"/>
      </w:pPr>
      <w:r>
        <w:rPr>
          <w:b/>
          <w:color w:val="0284C7"/>
          <w:sz w:val="26"/>
        </w:rPr>
        <w:t>Lỗi 6: Sửa code trên Windows nhưng mở web không thấy cập nhật</w:t>
      </w:r>
    </w:p>
    <w:p>
      <w:r>
        <w:rPr>
          <w:b/>
        </w:rPr>
        <w:t xml:space="preserve">• Hiện tượng nhận biết: </w:t>
      </w:r>
      <w:r>
        <w:t>Sửa file index.html trên Windows thêm chữ 'Bản nội bộ', lưu file rồi F5 trình duyệt vẫn chỉ hiện chữ cũ.</w:t>
        <w:br/>
      </w:r>
      <w:r>
        <w:rPr>
          <w:b/>
        </w:rPr>
        <w:t xml:space="preserve">• Lệnh phát hiện: </w:t>
      </w:r>
      <w:r>
        <w:t>Kiểm tra file trên máy Windows thì có chữ mới, nhưng Nginx lại đang đọc file tại /var/www/html/index.html của Ubuntu.</w:t>
        <w:br/>
      </w:r>
      <w:r>
        <w:rPr>
          <w:b/>
        </w:rPr>
        <w:t xml:space="preserve">• Nguyên nhân kỹ thuật: </w:t>
      </w:r>
      <w:r>
        <w:t>Máy Windows và máy ảo Ubuntu là 2 hệ điều hành với 2 ổ cứng độc lập. Sửa code trên Windows thì Ubuntu không tự đồng bộ nếu chưa gửi file sang.</w:t>
        <w:br/>
      </w:r>
      <w:r>
        <w:rPr>
          <w:b/>
        </w:rPr>
        <w:t xml:space="preserve">• Cách xử lý triệt để: </w:t>
      </w:r>
      <w:r>
        <w:t>Dùng lệnh scp đẩy file từ Windows sang Ubuntu:</w:t>
        <w:br/>
        <w:t>scp -r public/* hane@192.168.1.109:/tmp/</w:t>
        <w:br/>
        <w:t>ssh hane@192.168.1.109 "sudo cp -r /tmp/index.html /tmp/css /var/www/html/"</w:t>
      </w:r>
    </w:p>
    <w:p>
      <w:pPr>
        <w:spacing w:after="120"/>
      </w:pPr>
    </w:p>
    <w:p>
      <w:pPr>
        <w:keepNext/>
        <w:spacing w:before="280" w:after="80"/>
      </w:pPr>
      <w:r>
        <w:rPr>
          <w:b/>
          <w:color w:val="0284C7"/>
          <w:sz w:val="26"/>
        </w:rPr>
        <w:t>Lỗi 7: Chạy npx serve public bị lỗi 404 The requested path could not be found</w:t>
      </w:r>
    </w:p>
    <w:p>
      <w:r>
        <w:rPr>
          <w:b/>
        </w:rPr>
        <w:t xml:space="preserve">• Hiện tượng nhận biết: </w:t>
      </w:r>
      <w:r>
        <w:t>Gõ npx serve public -p 8000 nhưng mở localhost:8000 thì báo lỗi 404.</w:t>
        <w:br/>
      </w:r>
      <w:r>
        <w:rPr>
          <w:b/>
        </w:rPr>
        <w:t xml:space="preserve">• Lệnh phát hiện: </w:t>
      </w:r>
      <w:r>
        <w:t>Nhìn vào đường dẫn nhắc lệnh (Prompt) của PowerShell.</w:t>
        <w:br/>
      </w:r>
      <w:r>
        <w:rPr>
          <w:b/>
        </w:rPr>
        <w:t xml:space="preserve">• Nguyên nhân kỹ thuật: </w:t>
      </w:r>
      <w:r>
        <w:t>1) Đang đứng ở thư mục ngoài Training_SonVD: không có thư mục con public.</w:t>
        <w:br/>
        <w:t>2) Hoặc đang đứng sẵn trong public: lệnh npx serve public sẽ tìm thư mục public/public (trùng lặp).</w:t>
        <w:br/>
      </w:r>
      <w:r>
        <w:rPr>
          <w:b/>
        </w:rPr>
        <w:t xml:space="preserve">• Cách xử lý triệt để: </w:t>
      </w:r>
      <w:r>
        <w:t>• Đứng tại thư mục gốc dự án (haloxlab-training): npx serve public -p 8000</w:t>
        <w:br/>
        <w:t>• Đang đứng sẵn trong public: npx serve . -p 8000</w:t>
      </w:r>
    </w:p>
    <w:p>
      <w:pPr>
        <w:spacing w:after="120"/>
      </w:pPr>
    </w:p>
    <w:p>
      <w:pPr>
        <w:keepNext/>
        <w:spacing w:before="280" w:after="80"/>
      </w:pPr>
      <w:r>
        <w:rPr>
          <w:b/>
          <w:color w:val="0284C7"/>
          <w:sz w:val="26"/>
        </w:rPr>
        <w:t>Lỗi 8: Khởi động lại server chuẩn nhưng trình duyệt vẫn hiện lỗi cũ (Lỗi Cache)</w:t>
      </w:r>
    </w:p>
    <w:p>
      <w:r>
        <w:rPr>
          <w:b/>
        </w:rPr>
        <w:t xml:space="preserve">• Hiện tượng nhận biết: </w:t>
      </w:r>
      <w:r>
        <w:t>Server đã sửa và chạy thành công (trả về 200 OK), nhưng tải lại tab Chrome vẫn hiện lỗi 404 hoặc nội dung cũ.</w:t>
        <w:br/>
      </w:r>
      <w:r>
        <w:rPr>
          <w:b/>
        </w:rPr>
        <w:t xml:space="preserve">• Lệnh phát hiện: </w:t>
      </w:r>
      <w:r>
        <w:t>Chạy curl -I http://localhost:8000 thấy trả về HTTP/1.1 200 OK nhưng trình duyệt vẫn hiện 404.</w:t>
        <w:br/>
      </w:r>
      <w:r>
        <w:rPr>
          <w:b/>
        </w:rPr>
        <w:t xml:space="preserve">• Nguyên nhân kỹ thuật: </w:t>
      </w:r>
      <w:r>
        <w:t>Trình duyệt Chrome tự động lưu trang lỗi hoặc trang web cũ vào bộ nhớ đệm (Cache) để tăng tốc độ tải, chưa gửi request mới lên server.</w:t>
        <w:br/>
      </w:r>
      <w:r>
        <w:rPr>
          <w:b/>
        </w:rPr>
        <w:t xml:space="preserve">• Cách xử lý triệt để: </w:t>
      </w:r>
      <w:r>
        <w:t>Bấm tổ hợp phím Ctrl + F5 (hoặc Ctrl + Shift + R) trên trình duyệt để ép trình duyệt xóa sạch cache và tải lại trang mới.</w:t>
      </w:r>
    </w:p>
    <w:p>
      <w:pPr>
        <w:spacing w:after="120"/>
      </w:pPr>
    </w:p>
    <w:p>
      <w:pPr>
        <w:keepNext/>
        <w:spacing w:before="360" w:after="120"/>
      </w:pPr>
      <w:r>
        <w:rPr>
          <w:b/>
          <w:color w:val="1E3A8A"/>
          <w:sz w:val="32"/>
        </w:rPr>
        <w:t>PHẦN 4: QUY TRÌNH 5 BƯỚC DEBUG MẠNG CHUẨN CỦA KỸ SƯ</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4338CA"/>
          </w:tcPr>
          <w:p>
            <w:r>
              <w:rPr>
                <w:b/>
                <w:color w:val="FFFFFF"/>
                <w:sz w:val="20"/>
              </w:rPr>
              <w:t>Quy trình</w:t>
            </w:r>
          </w:p>
        </w:tc>
        <w:tc>
          <w:tcPr>
            <w:tcW w:type="dxa" w:w="3312"/>
            <w:shd w:val="clear" w:color="auto" w:fill="4338CA"/>
          </w:tcPr>
          <w:p>
            <w:r>
              <w:rPr>
                <w:b/>
                <w:color w:val="FFFFFF"/>
                <w:sz w:val="20"/>
              </w:rPr>
              <w:t>Câu lệnh kiểm tra</w:t>
            </w:r>
          </w:p>
        </w:tc>
        <w:tc>
          <w:tcPr>
            <w:tcW w:type="dxa" w:w="3312"/>
            <w:shd w:val="clear" w:color="auto" w:fill="4338CA"/>
          </w:tcPr>
          <w:p>
            <w:r>
              <w:rPr>
                <w:b/>
                <w:color w:val="FFFFFF"/>
                <w:sz w:val="20"/>
              </w:rPr>
              <w:t>Ý nghĩa &amp; Hướng xử lý</w:t>
            </w:r>
          </w:p>
        </w:tc>
      </w:tr>
      <w:tr>
        <w:tc>
          <w:tcPr>
            <w:tcW w:type="dxa" w:w="3312"/>
            <w:shd w:val="clear" w:color="auto" w:fill="F9FAFB"/>
            <w:tcMar>
              <w:top w:w="60" w:type="dxa"/>
              <w:bottom w:w="60" w:type="dxa"/>
              <w:left w:w="80" w:type="dxa"/>
              <w:right w:w="80" w:type="dxa"/>
            </w:tcMar>
          </w:tcPr>
          <w:p>
            <w:r>
              <w:rPr>
                <w:b/>
                <w:sz w:val="19"/>
              </w:rPr>
              <w:t>Bước 1: Kiểm tra thông mạng vật lý</w:t>
            </w:r>
          </w:p>
        </w:tc>
        <w:tc>
          <w:tcPr>
            <w:tcW w:type="dxa" w:w="3312"/>
            <w:shd w:val="clear" w:color="auto" w:fill="F9FAFB"/>
            <w:tcMar>
              <w:top w:w="60" w:type="dxa"/>
              <w:bottom w:w="60" w:type="dxa"/>
              <w:left w:w="80" w:type="dxa"/>
              <w:right w:w="80" w:type="dxa"/>
            </w:tcMar>
          </w:tcPr>
          <w:p>
            <w:r>
              <w:rPr>
                <w:rFonts w:ascii="Consolas" w:hAnsi="Consolas"/>
                <w:sz w:val="18"/>
              </w:rPr>
              <w:t>ping &lt;IP_đích&gt;</w:t>
            </w:r>
          </w:p>
        </w:tc>
        <w:tc>
          <w:tcPr>
            <w:tcW w:type="dxa" w:w="3312"/>
            <w:shd w:val="clear" w:color="auto" w:fill="F9FAFB"/>
            <w:tcMar>
              <w:top w:w="60" w:type="dxa"/>
              <w:bottom w:w="60" w:type="dxa"/>
              <w:left w:w="80" w:type="dxa"/>
              <w:right w:w="80" w:type="dxa"/>
            </w:tcMar>
          </w:tcPr>
          <w:p>
            <w:r>
              <w:rPr>
                <w:sz w:val="18"/>
              </w:rPr>
              <w:t>Nếu Reply from ... ➔ Thông cáp/Wi-Fi. Nếu Request timed out / Destination host unreachable ➔ Kiểm tra lại card mạng (Bridged/NAT) hoặc Router.</w:t>
            </w:r>
          </w:p>
        </w:tc>
      </w:tr>
      <w:tr>
        <w:tc>
          <w:tcPr>
            <w:tcW w:type="dxa" w:w="3312"/>
            <w:tcMar>
              <w:top w:w="60" w:type="dxa"/>
              <w:bottom w:w="60" w:type="dxa"/>
              <w:left w:w="80" w:type="dxa"/>
              <w:right w:w="80" w:type="dxa"/>
            </w:tcMar>
          </w:tcPr>
          <w:p>
            <w:r>
              <w:rPr>
                <w:b/>
                <w:sz w:val="19"/>
              </w:rPr>
              <w:t>Bước 2: Kiểm tra phân giải tên miền</w:t>
            </w:r>
          </w:p>
        </w:tc>
        <w:tc>
          <w:tcPr>
            <w:tcW w:type="dxa" w:w="3312"/>
            <w:tcMar>
              <w:top w:w="60" w:type="dxa"/>
              <w:bottom w:w="60" w:type="dxa"/>
              <w:left w:w="80" w:type="dxa"/>
              <w:right w:w="80" w:type="dxa"/>
            </w:tcMar>
          </w:tcPr>
          <w:p>
            <w:r>
              <w:rPr>
                <w:rFonts w:ascii="Consolas" w:hAnsi="Consolas"/>
                <w:sz w:val="18"/>
              </w:rPr>
              <w:t>nslookup &lt;tên_miền&gt;</w:t>
              <w:br/>
              <w:t>ping &lt;tên_miền&gt;</w:t>
            </w:r>
          </w:p>
        </w:tc>
        <w:tc>
          <w:tcPr>
            <w:tcW w:type="dxa" w:w="3312"/>
            <w:tcMar>
              <w:top w:w="60" w:type="dxa"/>
              <w:bottom w:w="60" w:type="dxa"/>
              <w:left w:w="80" w:type="dxa"/>
              <w:right w:w="80" w:type="dxa"/>
            </w:tcMar>
          </w:tcPr>
          <w:p>
            <w:r>
              <w:rPr>
                <w:sz w:val="18"/>
              </w:rPr>
              <w:t>Tên miền có ra đúng IP không? Nếu không ra đúng ➔ Kiểm tra file C:\Windows\System32\drivers\etc\hosts xem có bị dấu # comment không.</w:t>
            </w:r>
          </w:p>
        </w:tc>
      </w:tr>
      <w:tr>
        <w:tc>
          <w:tcPr>
            <w:tcW w:type="dxa" w:w="3312"/>
            <w:shd w:val="clear" w:color="auto" w:fill="F9FAFB"/>
            <w:tcMar>
              <w:top w:w="60" w:type="dxa"/>
              <w:bottom w:w="60" w:type="dxa"/>
              <w:left w:w="80" w:type="dxa"/>
              <w:right w:w="80" w:type="dxa"/>
            </w:tcMar>
          </w:tcPr>
          <w:p>
            <w:r>
              <w:rPr>
                <w:b/>
                <w:sz w:val="19"/>
              </w:rPr>
              <w:t>Bước 3: Kiểm tra dịch vụ và cổng lắng nghe</w:t>
            </w:r>
          </w:p>
        </w:tc>
        <w:tc>
          <w:tcPr>
            <w:tcW w:type="dxa" w:w="3312"/>
            <w:shd w:val="clear" w:color="auto" w:fill="F9FAFB"/>
            <w:tcMar>
              <w:top w:w="60" w:type="dxa"/>
              <w:bottom w:w="60" w:type="dxa"/>
              <w:left w:w="80" w:type="dxa"/>
              <w:right w:w="80" w:type="dxa"/>
            </w:tcMar>
          </w:tcPr>
          <w:p>
            <w:r>
              <w:rPr>
                <w:rFonts w:ascii="Consolas" w:hAnsi="Consolas"/>
                <w:sz w:val="18"/>
              </w:rPr>
              <w:t>Linux: ss -tlnp</w:t>
              <w:br/>
              <w:t>Windows: netstat -ano</w:t>
            </w:r>
          </w:p>
        </w:tc>
        <w:tc>
          <w:tcPr>
            <w:tcW w:type="dxa" w:w="3312"/>
            <w:shd w:val="clear" w:color="auto" w:fill="F9FAFB"/>
            <w:tcMar>
              <w:top w:w="60" w:type="dxa"/>
              <w:bottom w:w="60" w:type="dxa"/>
              <w:left w:w="80" w:type="dxa"/>
              <w:right w:w="80" w:type="dxa"/>
            </w:tcMar>
          </w:tcPr>
          <w:p>
            <w:r>
              <w:rPr>
                <w:sz w:val="18"/>
              </w:rPr>
              <w:t>Dịch vụ có đang chạy không? Có nghe đúng cổng (80, 8080, 8000) không? Có nghe đúng địa chỉ (0.0.0.0 hay 127.0.0.1) không?</w:t>
            </w:r>
          </w:p>
        </w:tc>
      </w:tr>
      <w:tr>
        <w:tc>
          <w:tcPr>
            <w:tcW w:type="dxa" w:w="3312"/>
            <w:tcMar>
              <w:top w:w="60" w:type="dxa"/>
              <w:bottom w:w="60" w:type="dxa"/>
              <w:left w:w="80" w:type="dxa"/>
              <w:right w:w="80" w:type="dxa"/>
            </w:tcMar>
          </w:tcPr>
          <w:p>
            <w:r>
              <w:rPr>
                <w:b/>
                <w:sz w:val="19"/>
              </w:rPr>
              <w:t>Bước 4: Kiểm tra tường lửa bảo vệ</w:t>
            </w:r>
          </w:p>
        </w:tc>
        <w:tc>
          <w:tcPr>
            <w:tcW w:type="dxa" w:w="3312"/>
            <w:tcMar>
              <w:top w:w="60" w:type="dxa"/>
              <w:bottom w:w="60" w:type="dxa"/>
              <w:left w:w="80" w:type="dxa"/>
              <w:right w:w="80" w:type="dxa"/>
            </w:tcMar>
          </w:tcPr>
          <w:p>
            <w:r>
              <w:rPr>
                <w:rFonts w:ascii="Consolas" w:hAnsi="Consolas"/>
                <w:sz w:val="18"/>
              </w:rPr>
              <w:t>Linux: sudo ufw status</w:t>
              <w:br/>
              <w:t>Windows: Firewall Inbound</w:t>
            </w:r>
          </w:p>
        </w:tc>
        <w:tc>
          <w:tcPr>
            <w:tcW w:type="dxa" w:w="3312"/>
            <w:tcMar>
              <w:top w:w="60" w:type="dxa"/>
              <w:bottom w:w="60" w:type="dxa"/>
              <w:left w:w="80" w:type="dxa"/>
              <w:right w:w="80" w:type="dxa"/>
            </w:tcMar>
          </w:tcPr>
          <w:p>
            <w:r>
              <w:rPr>
                <w:sz w:val="18"/>
              </w:rPr>
              <w:t>Tường lửa có chặn cổng không? Nếu chặn sẽ gây lỗi Timed Out. Dùng sudo ufw allow &lt;port&gt;/tcp để mở cổng.</w:t>
            </w:r>
          </w:p>
        </w:tc>
      </w:tr>
      <w:tr>
        <w:tc>
          <w:tcPr>
            <w:tcW w:type="dxa" w:w="3312"/>
            <w:shd w:val="clear" w:color="auto" w:fill="F9FAFB"/>
            <w:tcMar>
              <w:top w:w="60" w:type="dxa"/>
              <w:bottom w:w="60" w:type="dxa"/>
              <w:left w:w="80" w:type="dxa"/>
              <w:right w:w="80" w:type="dxa"/>
            </w:tcMar>
          </w:tcPr>
          <w:p>
            <w:r>
              <w:rPr>
                <w:b/>
                <w:sz w:val="19"/>
              </w:rPr>
              <w:t>Bước 5: Kiểm tra phản hồi ứng dụng &amp; log</w:t>
            </w:r>
          </w:p>
        </w:tc>
        <w:tc>
          <w:tcPr>
            <w:tcW w:type="dxa" w:w="3312"/>
            <w:shd w:val="clear" w:color="auto" w:fill="F9FAFB"/>
            <w:tcMar>
              <w:top w:w="60" w:type="dxa"/>
              <w:bottom w:w="60" w:type="dxa"/>
              <w:left w:w="80" w:type="dxa"/>
              <w:right w:w="80" w:type="dxa"/>
            </w:tcMar>
          </w:tcPr>
          <w:p>
            <w:r>
              <w:rPr>
                <w:rFonts w:ascii="Consolas" w:hAnsi="Consolas"/>
                <w:sz w:val="18"/>
              </w:rPr>
              <w:t>curl -v &lt;URL&gt;</w:t>
              <w:br/>
              <w:t>journalctl -u nginx</w:t>
              <w:br/>
              <w:t>tab Network trong DevTools</w:t>
            </w:r>
          </w:p>
        </w:tc>
        <w:tc>
          <w:tcPr>
            <w:tcW w:type="dxa" w:w="3312"/>
            <w:shd w:val="clear" w:color="auto" w:fill="F9FAFB"/>
            <w:tcMar>
              <w:top w:w="60" w:type="dxa"/>
              <w:bottom w:w="60" w:type="dxa"/>
              <w:left w:w="80" w:type="dxa"/>
              <w:right w:w="80" w:type="dxa"/>
            </w:tcMar>
          </w:tcPr>
          <w:p>
            <w:r>
              <w:rPr>
                <w:sz w:val="18"/>
              </w:rPr>
              <w:t>Xem mã trạng thái HTTP trả về (200, 404, 500), xem log lỗi thời gian thực tại /var/log/nginx/error.log để sửa lỗi code.</w:t>
            </w:r>
          </w:p>
        </w:tc>
      </w:tr>
    </w:tbl>
    <w:p>
      <w:pPr>
        <w:spacing w:after="200"/>
      </w:pPr>
    </w:p>
    <w:p>
      <w:pPr>
        <w:keepNext/>
        <w:spacing w:before="360" w:after="120"/>
      </w:pPr>
      <w:r>
        <w:rPr>
          <w:b/>
          <w:color w:val="1E3A8A"/>
          <w:sz w:val="32"/>
        </w:rPr>
        <w:t>PHẦN 5: CẨM NANG BẢO MẬT SSH KEY NÂNG CAO</w:t>
      </w:r>
    </w:p>
    <w:p>
      <w:r>
        <w:rPr>
          <w:b/>
        </w:rPr>
        <w:t xml:space="preserve">1. Khóa riêng (Private Key - id_ed25519): </w:t>
      </w:r>
      <w:r>
        <w:t>Lưu trữ duy nhất trên máy Windows tại C:\Users\&lt;User&gt;\.ssh\id_ed25519. Đây là chìa khóa mở cổng, tuyệt đối không gửi cho ai, không đẩy lên Git.</w:t>
        <w:br/>
      </w:r>
      <w:r>
        <w:rPr>
          <w:b/>
        </w:rPr>
        <w:t xml:space="preserve">2. Khóa công khai (Public Key - id_ed25519.pub): </w:t>
      </w:r>
      <w:r>
        <w:t>Lưu trữ trên máy chủ Ubuntu tại file ~/.ssh/authorized_keys. Đây là ổ khóa để máy chủ so khớp.</w:t>
        <w:br/>
      </w:r>
      <w:r>
        <w:rPr>
          <w:b/>
        </w:rPr>
        <w:t xml:space="preserve">3. Vô hiệu hóa mật khẩu (PasswordAuthentication no): </w:t>
      </w:r>
      <w:r>
        <w:t>Cấu hình trong /etc/ssh/sshd_config hoặc /etc/ssh/sshd_config.d/*.conf. Giúp ngăn chặn 100% các cuộc tấn công dò quét mật khẩu tự động (Brute-force) từ Internet.</w:t>
      </w:r>
    </w:p>
    <w:tbl>
      <w:tblPr>
        <w:tblW w:type="auto" w:w="0"/>
        <w:jc w:val="center"/>
        <w:tblLook w:firstColumn="1" w:firstRow="1" w:lastColumn="0" w:lastRow="0" w:noHBand="0" w:noVBand="1" w:val="04A0"/>
      </w:tblPr>
      <w:tblGrid>
        <w:gridCol w:w="9936"/>
      </w:tblGrid>
      <w:tr>
        <w:tc>
          <w:tcPr>
            <w:tcW w:type="dxa" w:w="9936"/>
            <w:shd w:val="clear" w:color="auto" w:fill="F0FDF4"/>
            <w:tcMar>
              <w:top w:w="100" w:type="dxa"/>
              <w:bottom w:w="100" w:type="dxa"/>
              <w:left w:w="150" w:type="dxa"/>
              <w:right w:w="150" w:type="dxa"/>
            </w:tcMar>
          </w:tcPr>
          <w:p>
            <w:pPr>
              <w:spacing w:before="0" w:after="40"/>
            </w:pPr>
            <w:r>
              <w:rPr>
                <w:b/>
                <w:color w:val="0369A1"/>
              </w:rPr>
              <w:t xml:space="preserve">📌 TỔNG KẾT BÁCH KHOA TOÀN THƯ: </w:t>
            </w:r>
            <w:r>
              <w:rPr>
                <w:sz w:val="21"/>
              </w:rPr>
              <w:t>Tài liệu này được biên soạn đầy đủ dựa trên toàn bộ quá trình thực hành Sprint 1. Hãy lưu trữ file Word này làm tài liệu tham khảo cho các bài lab sau và khi đi làm thực tế!</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